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CA26B" w14:textId="77777777" w:rsidR="00D057F8" w:rsidRPr="0054575E" w:rsidRDefault="00000000" w:rsidP="0054575E">
      <w:pPr>
        <w:shd w:val="clear" w:color="auto" w:fill="FFFFFF" w:themeFill="background1"/>
        <w:jc w:val="center"/>
        <w:rPr>
          <w:color w:val="000000" w:themeColor="text1"/>
        </w:rPr>
      </w:pPr>
      <w:r w:rsidRPr="0054575E">
        <w:rPr>
          <w:b/>
          <w:color w:val="000000" w:themeColor="text1"/>
          <w:sz w:val="32"/>
        </w:rPr>
        <w:t>BÀI TẬP TỔNG HỢP</w:t>
      </w:r>
      <w:r w:rsidRPr="0054575E">
        <w:rPr>
          <w:b/>
          <w:color w:val="000000" w:themeColor="text1"/>
          <w:sz w:val="32"/>
        </w:rPr>
        <w:br/>
        <w:t>KẾ HOẠCH SPRINT TÍCH HỢP CHO CAMPUSFOOD</w:t>
      </w:r>
    </w:p>
    <w:p w14:paraId="03DF9F58" w14:textId="77777777" w:rsidR="00D057F8" w:rsidRPr="0054575E" w:rsidRDefault="00000000" w:rsidP="0054575E">
      <w:pPr>
        <w:shd w:val="clear" w:color="auto" w:fill="FFFFFF" w:themeFill="background1"/>
        <w:jc w:val="center"/>
        <w:rPr>
          <w:color w:val="000000" w:themeColor="text1"/>
        </w:rPr>
      </w:pPr>
      <w:r w:rsidRPr="0054575E">
        <w:rPr>
          <w:i/>
          <w:color w:val="000000" w:themeColor="text1"/>
        </w:rPr>
        <w:t>Integrated Sprint Planning &amp; Tracking Pack – Sprint 10 ngày</w:t>
      </w:r>
    </w:p>
    <w:p w14:paraId="34F0967C"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t>1. Biên bản ước lượng và chuẩn hóa Story Point</w:t>
      </w:r>
    </w:p>
    <w:p w14:paraId="0CC9F0A3" w14:textId="77777777" w:rsidR="00D057F8" w:rsidRPr="0054575E" w:rsidRDefault="00000000" w:rsidP="0054575E">
      <w:pPr>
        <w:shd w:val="clear" w:color="auto" w:fill="FFFFFF" w:themeFill="background1"/>
        <w:rPr>
          <w:color w:val="000000" w:themeColor="text1"/>
        </w:rPr>
      </w:pPr>
      <w:r w:rsidRPr="0054575E">
        <w:rPr>
          <w:color w:val="000000" w:themeColor="text1"/>
        </w:rPr>
        <w:t>Quy ước: Fibonacci 1–2–3–5–8–13; Planning Poker dùng để tạo đồng thuận. Không lấy trung bình các phiếu và không quy đổi Story Point sang giờ. PO không tự chốt SP; các PBI chưa đủ dữ liệu phải được refine trước khi cam kết.</w:t>
      </w:r>
    </w:p>
    <w:tbl>
      <w:tblPr>
        <w:tblStyle w:val="TableGrid"/>
        <w:tblW w:w="0" w:type="auto"/>
        <w:jc w:val="center"/>
        <w:tblLook w:val="04A0" w:firstRow="1" w:lastRow="0" w:firstColumn="1" w:lastColumn="0" w:noHBand="0" w:noVBand="1"/>
      </w:tblPr>
      <w:tblGrid>
        <w:gridCol w:w="2592"/>
        <w:gridCol w:w="2592"/>
        <w:gridCol w:w="2592"/>
        <w:gridCol w:w="2592"/>
      </w:tblGrid>
      <w:tr w:rsidR="00D057F8" w:rsidRPr="0054575E" w14:paraId="4786087B" w14:textId="77777777" w:rsidTr="0054575E">
        <w:trPr>
          <w:jc w:val="center"/>
        </w:trPr>
        <w:tc>
          <w:tcPr>
            <w:tcW w:w="2592" w:type="dxa"/>
            <w:shd w:val="clear" w:color="auto" w:fill="FFFFFF" w:themeFill="background1"/>
          </w:tcPr>
          <w:p w14:paraId="3A214BAC" w14:textId="77777777" w:rsidR="00D057F8" w:rsidRPr="0054575E" w:rsidRDefault="00000000" w:rsidP="0054575E">
            <w:pPr>
              <w:shd w:val="clear" w:color="auto" w:fill="FFFFFF" w:themeFill="background1"/>
              <w:rPr>
                <w:color w:val="000000" w:themeColor="text1"/>
              </w:rPr>
            </w:pPr>
            <w:r w:rsidRPr="0054575E">
              <w:rPr>
                <w:b/>
                <w:color w:val="000000" w:themeColor="text1"/>
              </w:rPr>
              <w:t>PBI</w:t>
            </w:r>
          </w:p>
        </w:tc>
        <w:tc>
          <w:tcPr>
            <w:tcW w:w="2592" w:type="dxa"/>
            <w:shd w:val="clear" w:color="auto" w:fill="FFFFFF" w:themeFill="background1"/>
          </w:tcPr>
          <w:p w14:paraId="2A60D0A4" w14:textId="77777777" w:rsidR="00D057F8" w:rsidRPr="0054575E" w:rsidRDefault="00000000" w:rsidP="0054575E">
            <w:pPr>
              <w:shd w:val="clear" w:color="auto" w:fill="FFFFFF" w:themeFill="background1"/>
              <w:rPr>
                <w:color w:val="000000" w:themeColor="text1"/>
              </w:rPr>
            </w:pPr>
            <w:r w:rsidRPr="0054575E">
              <w:rPr>
                <w:b/>
                <w:color w:val="000000" w:themeColor="text1"/>
              </w:rPr>
              <w:t>Phiếu</w:t>
            </w:r>
          </w:p>
        </w:tc>
        <w:tc>
          <w:tcPr>
            <w:tcW w:w="2592" w:type="dxa"/>
            <w:shd w:val="clear" w:color="auto" w:fill="FFFFFF" w:themeFill="background1"/>
          </w:tcPr>
          <w:p w14:paraId="5F30DE2C" w14:textId="77777777" w:rsidR="00D057F8" w:rsidRPr="0054575E" w:rsidRDefault="00000000" w:rsidP="0054575E">
            <w:pPr>
              <w:shd w:val="clear" w:color="auto" w:fill="FFFFFF" w:themeFill="background1"/>
              <w:rPr>
                <w:color w:val="000000" w:themeColor="text1"/>
              </w:rPr>
            </w:pPr>
            <w:r w:rsidRPr="0054575E">
              <w:rPr>
                <w:b/>
                <w:color w:val="000000" w:themeColor="text1"/>
              </w:rPr>
              <w:t>Kết quả</w:t>
            </w:r>
          </w:p>
        </w:tc>
        <w:tc>
          <w:tcPr>
            <w:tcW w:w="2592" w:type="dxa"/>
            <w:shd w:val="clear" w:color="auto" w:fill="FFFFFF" w:themeFill="background1"/>
          </w:tcPr>
          <w:p w14:paraId="70C81978" w14:textId="77777777" w:rsidR="00D057F8" w:rsidRPr="0054575E" w:rsidRDefault="00000000" w:rsidP="0054575E">
            <w:pPr>
              <w:shd w:val="clear" w:color="auto" w:fill="FFFFFF" w:themeFill="background1"/>
              <w:rPr>
                <w:color w:val="000000" w:themeColor="text1"/>
              </w:rPr>
            </w:pPr>
            <w:r w:rsidRPr="0054575E">
              <w:rPr>
                <w:b/>
                <w:color w:val="000000" w:themeColor="text1"/>
              </w:rPr>
              <w:t>Xử lý</w:t>
            </w:r>
          </w:p>
        </w:tc>
      </w:tr>
      <w:tr w:rsidR="00D057F8" w:rsidRPr="0054575E" w14:paraId="37AD232E" w14:textId="77777777">
        <w:trPr>
          <w:jc w:val="center"/>
        </w:trPr>
        <w:tc>
          <w:tcPr>
            <w:tcW w:w="2592" w:type="dxa"/>
            <w:vAlign w:val="center"/>
          </w:tcPr>
          <w:p w14:paraId="7C002222" w14:textId="77777777" w:rsidR="00D057F8" w:rsidRPr="0054575E" w:rsidRDefault="00000000" w:rsidP="0054575E">
            <w:pPr>
              <w:shd w:val="clear" w:color="auto" w:fill="FFFFFF" w:themeFill="background1"/>
              <w:rPr>
                <w:color w:val="000000" w:themeColor="text1"/>
              </w:rPr>
            </w:pPr>
            <w:r w:rsidRPr="0054575E">
              <w:rPr>
                <w:color w:val="000000" w:themeColor="text1"/>
              </w:rPr>
              <w:t>CF01</w:t>
            </w:r>
          </w:p>
        </w:tc>
        <w:tc>
          <w:tcPr>
            <w:tcW w:w="2592" w:type="dxa"/>
            <w:vAlign w:val="center"/>
          </w:tcPr>
          <w:p w14:paraId="2C2A6F2F" w14:textId="77777777" w:rsidR="00D057F8" w:rsidRPr="0054575E" w:rsidRDefault="00000000" w:rsidP="0054575E">
            <w:pPr>
              <w:shd w:val="clear" w:color="auto" w:fill="FFFFFF" w:themeFill="background1"/>
              <w:rPr>
                <w:color w:val="000000" w:themeColor="text1"/>
              </w:rPr>
            </w:pPr>
            <w:r w:rsidRPr="0054575E">
              <w:rPr>
                <w:color w:val="000000" w:themeColor="text1"/>
              </w:rPr>
              <w:t>3 chốt</w:t>
            </w:r>
          </w:p>
        </w:tc>
        <w:tc>
          <w:tcPr>
            <w:tcW w:w="2592" w:type="dxa"/>
            <w:vAlign w:val="center"/>
          </w:tcPr>
          <w:p w14:paraId="72F82939" w14:textId="77777777" w:rsidR="00D057F8" w:rsidRPr="0054575E" w:rsidRDefault="00000000" w:rsidP="0054575E">
            <w:pPr>
              <w:shd w:val="clear" w:color="auto" w:fill="FFFFFF" w:themeFill="background1"/>
              <w:rPr>
                <w:color w:val="000000" w:themeColor="text1"/>
              </w:rPr>
            </w:pPr>
            <w:r w:rsidRPr="0054575E">
              <w:rPr>
                <w:color w:val="000000" w:themeColor="text1"/>
              </w:rPr>
              <w:t>3 SP</w:t>
            </w:r>
          </w:p>
        </w:tc>
        <w:tc>
          <w:tcPr>
            <w:tcW w:w="2592" w:type="dxa"/>
            <w:vAlign w:val="center"/>
          </w:tcPr>
          <w:p w14:paraId="35527707" w14:textId="77777777" w:rsidR="00D057F8" w:rsidRPr="0054575E" w:rsidRDefault="00000000" w:rsidP="0054575E">
            <w:pPr>
              <w:shd w:val="clear" w:color="auto" w:fill="FFFFFF" w:themeFill="background1"/>
              <w:rPr>
                <w:color w:val="000000" w:themeColor="text1"/>
              </w:rPr>
            </w:pPr>
            <w:r w:rsidRPr="0054575E">
              <w:rPr>
                <w:color w:val="000000" w:themeColor="text1"/>
              </w:rPr>
              <w:t>Đã chốt.</w:t>
            </w:r>
          </w:p>
        </w:tc>
      </w:tr>
      <w:tr w:rsidR="00D057F8" w:rsidRPr="0054575E" w14:paraId="695A1A7C" w14:textId="77777777">
        <w:trPr>
          <w:jc w:val="center"/>
        </w:trPr>
        <w:tc>
          <w:tcPr>
            <w:tcW w:w="2592" w:type="dxa"/>
            <w:vAlign w:val="center"/>
          </w:tcPr>
          <w:p w14:paraId="082B7B2C" w14:textId="77777777" w:rsidR="00D057F8" w:rsidRPr="0054575E" w:rsidRDefault="00000000" w:rsidP="0054575E">
            <w:pPr>
              <w:shd w:val="clear" w:color="auto" w:fill="FFFFFF" w:themeFill="background1"/>
              <w:rPr>
                <w:color w:val="000000" w:themeColor="text1"/>
              </w:rPr>
            </w:pPr>
            <w:r w:rsidRPr="0054575E">
              <w:rPr>
                <w:color w:val="000000" w:themeColor="text1"/>
              </w:rPr>
              <w:t>CF02</w:t>
            </w:r>
          </w:p>
        </w:tc>
        <w:tc>
          <w:tcPr>
            <w:tcW w:w="2592" w:type="dxa"/>
            <w:vAlign w:val="center"/>
          </w:tcPr>
          <w:p w14:paraId="07210A33" w14:textId="77777777" w:rsidR="00D057F8" w:rsidRPr="0054575E" w:rsidRDefault="00000000" w:rsidP="0054575E">
            <w:pPr>
              <w:shd w:val="clear" w:color="auto" w:fill="FFFFFF" w:themeFill="background1"/>
              <w:rPr>
                <w:color w:val="000000" w:themeColor="text1"/>
              </w:rPr>
            </w:pPr>
            <w:r w:rsidRPr="0054575E">
              <w:rPr>
                <w:color w:val="000000" w:themeColor="text1"/>
              </w:rPr>
              <w:t>5 chốt</w:t>
            </w:r>
          </w:p>
        </w:tc>
        <w:tc>
          <w:tcPr>
            <w:tcW w:w="2592" w:type="dxa"/>
            <w:vAlign w:val="center"/>
          </w:tcPr>
          <w:p w14:paraId="1990F762" w14:textId="77777777" w:rsidR="00D057F8" w:rsidRPr="0054575E" w:rsidRDefault="00000000" w:rsidP="0054575E">
            <w:pPr>
              <w:shd w:val="clear" w:color="auto" w:fill="FFFFFF" w:themeFill="background1"/>
              <w:rPr>
                <w:color w:val="000000" w:themeColor="text1"/>
              </w:rPr>
            </w:pPr>
            <w:r w:rsidRPr="0054575E">
              <w:rPr>
                <w:color w:val="000000" w:themeColor="text1"/>
              </w:rPr>
              <w:t>5 SP</w:t>
            </w:r>
          </w:p>
        </w:tc>
        <w:tc>
          <w:tcPr>
            <w:tcW w:w="2592" w:type="dxa"/>
            <w:vAlign w:val="center"/>
          </w:tcPr>
          <w:p w14:paraId="696F2E8F" w14:textId="77777777" w:rsidR="00D057F8" w:rsidRPr="0054575E" w:rsidRDefault="00000000" w:rsidP="0054575E">
            <w:pPr>
              <w:shd w:val="clear" w:color="auto" w:fill="FFFFFF" w:themeFill="background1"/>
              <w:rPr>
                <w:color w:val="000000" w:themeColor="text1"/>
              </w:rPr>
            </w:pPr>
            <w:r w:rsidRPr="0054575E">
              <w:rPr>
                <w:color w:val="000000" w:themeColor="text1"/>
              </w:rPr>
              <w:t>Đã chốt.</w:t>
            </w:r>
          </w:p>
        </w:tc>
      </w:tr>
      <w:tr w:rsidR="00D057F8" w:rsidRPr="0054575E" w14:paraId="16565A2F" w14:textId="77777777">
        <w:trPr>
          <w:jc w:val="center"/>
        </w:trPr>
        <w:tc>
          <w:tcPr>
            <w:tcW w:w="2592" w:type="dxa"/>
            <w:vAlign w:val="center"/>
          </w:tcPr>
          <w:p w14:paraId="40B6EE86" w14:textId="77777777" w:rsidR="00D057F8" w:rsidRPr="0054575E" w:rsidRDefault="00000000" w:rsidP="0054575E">
            <w:pPr>
              <w:shd w:val="clear" w:color="auto" w:fill="FFFFFF" w:themeFill="background1"/>
              <w:rPr>
                <w:color w:val="000000" w:themeColor="text1"/>
              </w:rPr>
            </w:pPr>
            <w:r w:rsidRPr="0054575E">
              <w:rPr>
                <w:color w:val="000000" w:themeColor="text1"/>
              </w:rPr>
              <w:t>CF03</w:t>
            </w:r>
          </w:p>
        </w:tc>
        <w:tc>
          <w:tcPr>
            <w:tcW w:w="2592" w:type="dxa"/>
            <w:vAlign w:val="center"/>
          </w:tcPr>
          <w:p w14:paraId="44E95E99" w14:textId="77777777" w:rsidR="00D057F8" w:rsidRPr="0054575E" w:rsidRDefault="00000000" w:rsidP="0054575E">
            <w:pPr>
              <w:shd w:val="clear" w:color="auto" w:fill="FFFFFF" w:themeFill="background1"/>
              <w:rPr>
                <w:color w:val="000000" w:themeColor="text1"/>
              </w:rPr>
            </w:pPr>
            <w:r w:rsidRPr="0054575E">
              <w:rPr>
                <w:color w:val="000000" w:themeColor="text1"/>
              </w:rPr>
              <w:t>3/5/5/8</w:t>
            </w:r>
          </w:p>
        </w:tc>
        <w:tc>
          <w:tcPr>
            <w:tcW w:w="2592" w:type="dxa"/>
            <w:vAlign w:val="center"/>
          </w:tcPr>
          <w:p w14:paraId="47DEFE34" w14:textId="77777777" w:rsidR="00D057F8" w:rsidRPr="0054575E" w:rsidRDefault="00000000" w:rsidP="0054575E">
            <w:pPr>
              <w:shd w:val="clear" w:color="auto" w:fill="FFFFFF" w:themeFill="background1"/>
              <w:rPr>
                <w:color w:val="000000" w:themeColor="text1"/>
              </w:rPr>
            </w:pPr>
            <w:r w:rsidRPr="0054575E">
              <w:rPr>
                <w:color w:val="000000" w:themeColor="text1"/>
              </w:rPr>
              <w:t>Chưa chốt</w:t>
            </w:r>
          </w:p>
        </w:tc>
        <w:tc>
          <w:tcPr>
            <w:tcW w:w="2592" w:type="dxa"/>
            <w:vAlign w:val="center"/>
          </w:tcPr>
          <w:p w14:paraId="50CAFCF0" w14:textId="77777777" w:rsidR="00D057F8" w:rsidRPr="0054575E" w:rsidRDefault="00000000" w:rsidP="0054575E">
            <w:pPr>
              <w:shd w:val="clear" w:color="auto" w:fill="FFFFFF" w:themeFill="background1"/>
              <w:rPr>
                <w:color w:val="000000" w:themeColor="text1"/>
              </w:rPr>
            </w:pPr>
            <w:r w:rsidRPr="0054575E">
              <w:rPr>
                <w:color w:val="000000" w:themeColor="text1"/>
              </w:rPr>
              <w:t>Refine quy tắc điểm nhận, đặc biệt trường hợp ngoài trường; sau đó Poker lại.</w:t>
            </w:r>
          </w:p>
        </w:tc>
      </w:tr>
      <w:tr w:rsidR="00D057F8" w:rsidRPr="0054575E" w14:paraId="3A354A0B" w14:textId="77777777">
        <w:trPr>
          <w:jc w:val="center"/>
        </w:trPr>
        <w:tc>
          <w:tcPr>
            <w:tcW w:w="2592" w:type="dxa"/>
            <w:vAlign w:val="center"/>
          </w:tcPr>
          <w:p w14:paraId="09CE6C22" w14:textId="77777777" w:rsidR="00D057F8" w:rsidRPr="0054575E" w:rsidRDefault="00000000" w:rsidP="0054575E">
            <w:pPr>
              <w:shd w:val="clear" w:color="auto" w:fill="FFFFFF" w:themeFill="background1"/>
              <w:rPr>
                <w:color w:val="000000" w:themeColor="text1"/>
              </w:rPr>
            </w:pPr>
            <w:r w:rsidRPr="0054575E">
              <w:rPr>
                <w:color w:val="000000" w:themeColor="text1"/>
              </w:rPr>
              <w:t>CF04</w:t>
            </w:r>
          </w:p>
        </w:tc>
        <w:tc>
          <w:tcPr>
            <w:tcW w:w="2592" w:type="dxa"/>
            <w:vAlign w:val="center"/>
          </w:tcPr>
          <w:p w14:paraId="4F170A86" w14:textId="77777777" w:rsidR="00D057F8" w:rsidRPr="0054575E" w:rsidRDefault="00000000" w:rsidP="0054575E">
            <w:pPr>
              <w:shd w:val="clear" w:color="auto" w:fill="FFFFFF" w:themeFill="background1"/>
              <w:rPr>
                <w:color w:val="000000" w:themeColor="text1"/>
              </w:rPr>
            </w:pPr>
            <w:r w:rsidRPr="0054575E">
              <w:rPr>
                <w:color w:val="000000" w:themeColor="text1"/>
              </w:rPr>
              <w:t>5/8/8/13</w:t>
            </w:r>
          </w:p>
        </w:tc>
        <w:tc>
          <w:tcPr>
            <w:tcW w:w="2592" w:type="dxa"/>
            <w:vAlign w:val="center"/>
          </w:tcPr>
          <w:p w14:paraId="41FB9D08" w14:textId="77777777" w:rsidR="00D057F8" w:rsidRPr="0054575E" w:rsidRDefault="00000000" w:rsidP="0054575E">
            <w:pPr>
              <w:shd w:val="clear" w:color="auto" w:fill="FFFFFF" w:themeFill="background1"/>
              <w:rPr>
                <w:color w:val="000000" w:themeColor="text1"/>
              </w:rPr>
            </w:pPr>
            <w:r w:rsidRPr="0054575E">
              <w:rPr>
                <w:color w:val="000000" w:themeColor="text1"/>
              </w:rPr>
              <w:t>Chưa chốt</w:t>
            </w:r>
          </w:p>
        </w:tc>
        <w:tc>
          <w:tcPr>
            <w:tcW w:w="2592" w:type="dxa"/>
            <w:vAlign w:val="center"/>
          </w:tcPr>
          <w:p w14:paraId="6CC41A63" w14:textId="77777777" w:rsidR="00D057F8" w:rsidRPr="0054575E" w:rsidRDefault="00000000" w:rsidP="0054575E">
            <w:pPr>
              <w:shd w:val="clear" w:color="auto" w:fill="FFFFFF" w:themeFill="background1"/>
              <w:rPr>
                <w:color w:val="000000" w:themeColor="text1"/>
              </w:rPr>
            </w:pPr>
            <w:r w:rsidRPr="0054575E">
              <w:rPr>
                <w:color w:val="000000" w:themeColor="text1"/>
              </w:rPr>
              <w:t>Khoảng cách lớn; tách/clarify luồng nhận và cập nhật giao, AC và trạng thái.</w:t>
            </w:r>
          </w:p>
        </w:tc>
      </w:tr>
      <w:tr w:rsidR="00D057F8" w:rsidRPr="0054575E" w14:paraId="6BE5E179" w14:textId="77777777">
        <w:trPr>
          <w:jc w:val="center"/>
        </w:trPr>
        <w:tc>
          <w:tcPr>
            <w:tcW w:w="2592" w:type="dxa"/>
            <w:vAlign w:val="center"/>
          </w:tcPr>
          <w:p w14:paraId="29664810" w14:textId="77777777" w:rsidR="00D057F8" w:rsidRPr="0054575E" w:rsidRDefault="00000000" w:rsidP="0054575E">
            <w:pPr>
              <w:shd w:val="clear" w:color="auto" w:fill="FFFFFF" w:themeFill="background1"/>
              <w:rPr>
                <w:color w:val="000000" w:themeColor="text1"/>
              </w:rPr>
            </w:pPr>
            <w:r w:rsidRPr="0054575E">
              <w:rPr>
                <w:color w:val="000000" w:themeColor="text1"/>
              </w:rPr>
              <w:t>CF05</w:t>
            </w:r>
          </w:p>
        </w:tc>
        <w:tc>
          <w:tcPr>
            <w:tcW w:w="2592" w:type="dxa"/>
            <w:vAlign w:val="center"/>
          </w:tcPr>
          <w:p w14:paraId="53E74CE7" w14:textId="77777777" w:rsidR="00D057F8" w:rsidRPr="0054575E" w:rsidRDefault="00000000" w:rsidP="0054575E">
            <w:pPr>
              <w:shd w:val="clear" w:color="auto" w:fill="FFFFFF" w:themeFill="background1"/>
              <w:rPr>
                <w:color w:val="000000" w:themeColor="text1"/>
              </w:rPr>
            </w:pPr>
            <w:r w:rsidRPr="0054575E">
              <w:rPr>
                <w:color w:val="000000" w:themeColor="text1"/>
              </w:rPr>
              <w:t>5 chốt</w:t>
            </w:r>
          </w:p>
        </w:tc>
        <w:tc>
          <w:tcPr>
            <w:tcW w:w="2592" w:type="dxa"/>
            <w:vAlign w:val="center"/>
          </w:tcPr>
          <w:p w14:paraId="6B7E1182" w14:textId="77777777" w:rsidR="00D057F8" w:rsidRPr="0054575E" w:rsidRDefault="00000000" w:rsidP="0054575E">
            <w:pPr>
              <w:shd w:val="clear" w:color="auto" w:fill="FFFFFF" w:themeFill="background1"/>
              <w:rPr>
                <w:color w:val="000000" w:themeColor="text1"/>
              </w:rPr>
            </w:pPr>
            <w:r w:rsidRPr="0054575E">
              <w:rPr>
                <w:color w:val="000000" w:themeColor="text1"/>
              </w:rPr>
              <w:t>5 SP</w:t>
            </w:r>
          </w:p>
        </w:tc>
        <w:tc>
          <w:tcPr>
            <w:tcW w:w="2592" w:type="dxa"/>
            <w:vAlign w:val="center"/>
          </w:tcPr>
          <w:p w14:paraId="5E728F07" w14:textId="77777777" w:rsidR="00D057F8" w:rsidRPr="0054575E" w:rsidRDefault="00000000" w:rsidP="0054575E">
            <w:pPr>
              <w:shd w:val="clear" w:color="auto" w:fill="FFFFFF" w:themeFill="background1"/>
              <w:rPr>
                <w:color w:val="000000" w:themeColor="text1"/>
              </w:rPr>
            </w:pPr>
            <w:r w:rsidRPr="0054575E">
              <w:rPr>
                <w:color w:val="000000" w:themeColor="text1"/>
              </w:rPr>
              <w:t>Đã chốt.</w:t>
            </w:r>
          </w:p>
        </w:tc>
      </w:tr>
      <w:tr w:rsidR="00D057F8" w:rsidRPr="0054575E" w14:paraId="2F6970ED" w14:textId="77777777">
        <w:trPr>
          <w:jc w:val="center"/>
        </w:trPr>
        <w:tc>
          <w:tcPr>
            <w:tcW w:w="2592" w:type="dxa"/>
            <w:vAlign w:val="center"/>
          </w:tcPr>
          <w:p w14:paraId="6D07C84E" w14:textId="77777777" w:rsidR="00D057F8" w:rsidRPr="0054575E" w:rsidRDefault="00000000" w:rsidP="0054575E">
            <w:pPr>
              <w:shd w:val="clear" w:color="auto" w:fill="FFFFFF" w:themeFill="background1"/>
              <w:rPr>
                <w:color w:val="000000" w:themeColor="text1"/>
              </w:rPr>
            </w:pPr>
            <w:r w:rsidRPr="0054575E">
              <w:rPr>
                <w:color w:val="000000" w:themeColor="text1"/>
              </w:rPr>
              <w:t>CF06</w:t>
            </w:r>
          </w:p>
        </w:tc>
        <w:tc>
          <w:tcPr>
            <w:tcW w:w="2592" w:type="dxa"/>
            <w:vAlign w:val="center"/>
          </w:tcPr>
          <w:p w14:paraId="5E9C4129" w14:textId="77777777" w:rsidR="00D057F8" w:rsidRPr="0054575E" w:rsidRDefault="00000000" w:rsidP="0054575E">
            <w:pPr>
              <w:shd w:val="clear" w:color="auto" w:fill="FFFFFF" w:themeFill="background1"/>
              <w:rPr>
                <w:color w:val="000000" w:themeColor="text1"/>
              </w:rPr>
            </w:pPr>
            <w:r w:rsidRPr="0054575E">
              <w:rPr>
                <w:color w:val="000000" w:themeColor="text1"/>
              </w:rPr>
              <w:t>5/8/13/13</w:t>
            </w:r>
          </w:p>
        </w:tc>
        <w:tc>
          <w:tcPr>
            <w:tcW w:w="2592" w:type="dxa"/>
            <w:vAlign w:val="center"/>
          </w:tcPr>
          <w:p w14:paraId="2B7CA03B" w14:textId="77777777" w:rsidR="00D057F8" w:rsidRPr="0054575E" w:rsidRDefault="00000000" w:rsidP="0054575E">
            <w:pPr>
              <w:shd w:val="clear" w:color="auto" w:fill="FFFFFF" w:themeFill="background1"/>
              <w:rPr>
                <w:color w:val="000000" w:themeColor="text1"/>
              </w:rPr>
            </w:pPr>
            <w:r w:rsidRPr="0054575E">
              <w:rPr>
                <w:color w:val="000000" w:themeColor="text1"/>
              </w:rPr>
              <w:t>Chưa chốt</w:t>
            </w:r>
          </w:p>
        </w:tc>
        <w:tc>
          <w:tcPr>
            <w:tcW w:w="2592" w:type="dxa"/>
            <w:vAlign w:val="center"/>
          </w:tcPr>
          <w:p w14:paraId="671BC535" w14:textId="77777777" w:rsidR="00D057F8" w:rsidRPr="0054575E" w:rsidRDefault="00000000" w:rsidP="0054575E">
            <w:pPr>
              <w:shd w:val="clear" w:color="auto" w:fill="FFFFFF" w:themeFill="background1"/>
              <w:rPr>
                <w:color w:val="000000" w:themeColor="text1"/>
              </w:rPr>
            </w:pPr>
            <w:r w:rsidRPr="0054575E">
              <w:rPr>
                <w:color w:val="000000" w:themeColor="text1"/>
              </w:rPr>
              <w:t>Rủi ro tích hợp cao; cần SLA/timeout/retry và sandbox cổng QR rồi Poker lại.</w:t>
            </w:r>
          </w:p>
        </w:tc>
      </w:tr>
      <w:tr w:rsidR="00D057F8" w:rsidRPr="0054575E" w14:paraId="5F2AE91A" w14:textId="77777777">
        <w:trPr>
          <w:jc w:val="center"/>
        </w:trPr>
        <w:tc>
          <w:tcPr>
            <w:tcW w:w="2592" w:type="dxa"/>
            <w:vAlign w:val="center"/>
          </w:tcPr>
          <w:p w14:paraId="7B1DF26F" w14:textId="77777777" w:rsidR="00D057F8" w:rsidRPr="0054575E" w:rsidRDefault="00000000" w:rsidP="0054575E">
            <w:pPr>
              <w:shd w:val="clear" w:color="auto" w:fill="FFFFFF" w:themeFill="background1"/>
              <w:rPr>
                <w:color w:val="000000" w:themeColor="text1"/>
              </w:rPr>
            </w:pPr>
            <w:r w:rsidRPr="0054575E">
              <w:rPr>
                <w:color w:val="000000" w:themeColor="text1"/>
              </w:rPr>
              <w:t>CF07</w:t>
            </w:r>
          </w:p>
        </w:tc>
        <w:tc>
          <w:tcPr>
            <w:tcW w:w="2592" w:type="dxa"/>
            <w:vAlign w:val="center"/>
          </w:tcPr>
          <w:p w14:paraId="46EA9152" w14:textId="77777777" w:rsidR="00D057F8" w:rsidRPr="0054575E" w:rsidRDefault="00000000" w:rsidP="0054575E">
            <w:pPr>
              <w:shd w:val="clear" w:color="auto" w:fill="FFFFFF" w:themeFill="background1"/>
              <w:rPr>
                <w:color w:val="000000" w:themeColor="text1"/>
              </w:rPr>
            </w:pPr>
            <w:r w:rsidRPr="0054575E">
              <w:rPr>
                <w:color w:val="000000" w:themeColor="text1"/>
              </w:rPr>
              <w:t>3 chốt</w:t>
            </w:r>
          </w:p>
        </w:tc>
        <w:tc>
          <w:tcPr>
            <w:tcW w:w="2592" w:type="dxa"/>
            <w:vAlign w:val="center"/>
          </w:tcPr>
          <w:p w14:paraId="2FD5E084" w14:textId="77777777" w:rsidR="00D057F8" w:rsidRPr="0054575E" w:rsidRDefault="00000000" w:rsidP="0054575E">
            <w:pPr>
              <w:shd w:val="clear" w:color="auto" w:fill="FFFFFF" w:themeFill="background1"/>
              <w:rPr>
                <w:color w:val="000000" w:themeColor="text1"/>
              </w:rPr>
            </w:pPr>
            <w:r w:rsidRPr="0054575E">
              <w:rPr>
                <w:color w:val="000000" w:themeColor="text1"/>
              </w:rPr>
              <w:t>3 SP</w:t>
            </w:r>
          </w:p>
        </w:tc>
        <w:tc>
          <w:tcPr>
            <w:tcW w:w="2592" w:type="dxa"/>
            <w:vAlign w:val="center"/>
          </w:tcPr>
          <w:p w14:paraId="3B12E6BE" w14:textId="77777777" w:rsidR="00D057F8" w:rsidRPr="0054575E" w:rsidRDefault="00000000" w:rsidP="0054575E">
            <w:pPr>
              <w:shd w:val="clear" w:color="auto" w:fill="FFFFFF" w:themeFill="background1"/>
              <w:rPr>
                <w:color w:val="000000" w:themeColor="text1"/>
              </w:rPr>
            </w:pPr>
            <w:r w:rsidRPr="0054575E">
              <w:rPr>
                <w:color w:val="000000" w:themeColor="text1"/>
              </w:rPr>
              <w:t>Đã chốt, phụ thuộc CF06.</w:t>
            </w:r>
          </w:p>
        </w:tc>
      </w:tr>
      <w:tr w:rsidR="00D057F8" w:rsidRPr="0054575E" w14:paraId="04572D51" w14:textId="77777777">
        <w:trPr>
          <w:jc w:val="center"/>
        </w:trPr>
        <w:tc>
          <w:tcPr>
            <w:tcW w:w="2592" w:type="dxa"/>
            <w:vAlign w:val="center"/>
          </w:tcPr>
          <w:p w14:paraId="0C3D81BC" w14:textId="77777777" w:rsidR="00D057F8" w:rsidRPr="0054575E" w:rsidRDefault="00000000" w:rsidP="0054575E">
            <w:pPr>
              <w:shd w:val="clear" w:color="auto" w:fill="FFFFFF" w:themeFill="background1"/>
              <w:rPr>
                <w:color w:val="000000" w:themeColor="text1"/>
              </w:rPr>
            </w:pPr>
            <w:r w:rsidRPr="0054575E">
              <w:rPr>
                <w:color w:val="000000" w:themeColor="text1"/>
              </w:rPr>
              <w:t>CF08</w:t>
            </w:r>
          </w:p>
        </w:tc>
        <w:tc>
          <w:tcPr>
            <w:tcW w:w="2592" w:type="dxa"/>
            <w:vAlign w:val="center"/>
          </w:tcPr>
          <w:p w14:paraId="2EA6C35E" w14:textId="77777777" w:rsidR="00D057F8" w:rsidRPr="0054575E" w:rsidRDefault="00000000" w:rsidP="0054575E">
            <w:pPr>
              <w:shd w:val="clear" w:color="auto" w:fill="FFFFFF" w:themeFill="background1"/>
              <w:rPr>
                <w:color w:val="000000" w:themeColor="text1"/>
              </w:rPr>
            </w:pPr>
            <w:r w:rsidRPr="0054575E">
              <w:rPr>
                <w:color w:val="000000" w:themeColor="text1"/>
              </w:rPr>
              <w:t>13 tạm chốt</w:t>
            </w:r>
          </w:p>
        </w:tc>
        <w:tc>
          <w:tcPr>
            <w:tcW w:w="2592" w:type="dxa"/>
            <w:vAlign w:val="center"/>
          </w:tcPr>
          <w:p w14:paraId="4EA1BE38" w14:textId="77777777" w:rsidR="00D057F8" w:rsidRPr="0054575E" w:rsidRDefault="00000000" w:rsidP="0054575E">
            <w:pPr>
              <w:shd w:val="clear" w:color="auto" w:fill="FFFFFF" w:themeFill="background1"/>
              <w:rPr>
                <w:color w:val="000000" w:themeColor="text1"/>
              </w:rPr>
            </w:pPr>
            <w:r w:rsidRPr="0054575E">
              <w:rPr>
                <w:color w:val="000000" w:themeColor="text1"/>
              </w:rPr>
              <w:t>Tạm 13 SP</w:t>
            </w:r>
          </w:p>
        </w:tc>
        <w:tc>
          <w:tcPr>
            <w:tcW w:w="2592" w:type="dxa"/>
            <w:vAlign w:val="center"/>
          </w:tcPr>
          <w:p w14:paraId="2E0B58B7" w14:textId="77777777" w:rsidR="00D057F8" w:rsidRPr="0054575E" w:rsidRDefault="00000000" w:rsidP="0054575E">
            <w:pPr>
              <w:shd w:val="clear" w:color="auto" w:fill="FFFFFF" w:themeFill="background1"/>
              <w:rPr>
                <w:color w:val="000000" w:themeColor="text1"/>
              </w:rPr>
            </w:pPr>
            <w:r w:rsidRPr="0054575E">
              <w:rPr>
                <w:color w:val="000000" w:themeColor="text1"/>
              </w:rPr>
              <w:t>Thiếu AC hoàn tiền; không đưa vào cam kết trước khi refine.</w:t>
            </w:r>
          </w:p>
        </w:tc>
      </w:tr>
      <w:tr w:rsidR="00D057F8" w:rsidRPr="0054575E" w14:paraId="6EF66B06" w14:textId="77777777">
        <w:trPr>
          <w:jc w:val="center"/>
        </w:trPr>
        <w:tc>
          <w:tcPr>
            <w:tcW w:w="2592" w:type="dxa"/>
            <w:vAlign w:val="center"/>
          </w:tcPr>
          <w:p w14:paraId="1F721ED2" w14:textId="77777777" w:rsidR="00D057F8" w:rsidRPr="0054575E" w:rsidRDefault="00000000" w:rsidP="0054575E">
            <w:pPr>
              <w:shd w:val="clear" w:color="auto" w:fill="FFFFFF" w:themeFill="background1"/>
              <w:rPr>
                <w:color w:val="000000" w:themeColor="text1"/>
              </w:rPr>
            </w:pPr>
            <w:r w:rsidRPr="0054575E">
              <w:rPr>
                <w:color w:val="000000" w:themeColor="text1"/>
              </w:rPr>
              <w:t>CF09</w:t>
            </w:r>
          </w:p>
        </w:tc>
        <w:tc>
          <w:tcPr>
            <w:tcW w:w="2592" w:type="dxa"/>
            <w:vAlign w:val="center"/>
          </w:tcPr>
          <w:p w14:paraId="78152013" w14:textId="77777777" w:rsidR="00D057F8" w:rsidRPr="0054575E" w:rsidRDefault="00000000" w:rsidP="0054575E">
            <w:pPr>
              <w:shd w:val="clear" w:color="auto" w:fill="FFFFFF" w:themeFill="background1"/>
              <w:rPr>
                <w:color w:val="000000" w:themeColor="text1"/>
              </w:rPr>
            </w:pPr>
            <w:r w:rsidRPr="0054575E">
              <w:rPr>
                <w:color w:val="000000" w:themeColor="text1"/>
              </w:rPr>
              <w:t>3 chốt</w:t>
            </w:r>
          </w:p>
        </w:tc>
        <w:tc>
          <w:tcPr>
            <w:tcW w:w="2592" w:type="dxa"/>
            <w:vAlign w:val="center"/>
          </w:tcPr>
          <w:p w14:paraId="5D7C652C" w14:textId="77777777" w:rsidR="00D057F8" w:rsidRPr="0054575E" w:rsidRDefault="00000000" w:rsidP="0054575E">
            <w:pPr>
              <w:shd w:val="clear" w:color="auto" w:fill="FFFFFF" w:themeFill="background1"/>
              <w:rPr>
                <w:color w:val="000000" w:themeColor="text1"/>
              </w:rPr>
            </w:pPr>
            <w:r w:rsidRPr="0054575E">
              <w:rPr>
                <w:color w:val="000000" w:themeColor="text1"/>
              </w:rPr>
              <w:t>3 SP</w:t>
            </w:r>
          </w:p>
        </w:tc>
        <w:tc>
          <w:tcPr>
            <w:tcW w:w="2592" w:type="dxa"/>
            <w:vAlign w:val="center"/>
          </w:tcPr>
          <w:p w14:paraId="084234F6" w14:textId="77777777" w:rsidR="00D057F8" w:rsidRPr="0054575E" w:rsidRDefault="00000000" w:rsidP="0054575E">
            <w:pPr>
              <w:shd w:val="clear" w:color="auto" w:fill="FFFFFF" w:themeFill="background1"/>
              <w:rPr>
                <w:color w:val="000000" w:themeColor="text1"/>
              </w:rPr>
            </w:pPr>
            <w:r w:rsidRPr="0054575E">
              <w:rPr>
                <w:color w:val="000000" w:themeColor="text1"/>
              </w:rPr>
              <w:t>Đã chốt nhưng thiếu quy tắc sửa/xóa; cần làm rõ trước khi triển khai.</w:t>
            </w:r>
          </w:p>
        </w:tc>
      </w:tr>
    </w:tbl>
    <w:p w14:paraId="7E74C514"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t>2. Sprint Goal, phạm vi và DoD</w:t>
      </w:r>
    </w:p>
    <w:p w14:paraId="60B992DD" w14:textId="77777777" w:rsidR="00D057F8" w:rsidRPr="0054575E" w:rsidRDefault="00000000" w:rsidP="0054575E">
      <w:pPr>
        <w:shd w:val="clear" w:color="auto" w:fill="FFFFFF" w:themeFill="background1"/>
        <w:rPr>
          <w:color w:val="000000" w:themeColor="text1"/>
        </w:rPr>
      </w:pPr>
      <w:r w:rsidRPr="0054575E">
        <w:rPr>
          <w:color w:val="000000" w:themeColor="text1"/>
        </w:rPr>
        <w:t>Sprint Goal: “Xây dựng luồng dùng thử an toàn từ xem món → tạo đơn → chọn điểm nhận → thanh toán QR → nhận/cập nhật đơn, để người dùng có thể hoàn tất một giao dịch thử trong môi trường kiểm thử mà đáp ứng Acceptance Criteria và DoD.”</w:t>
      </w:r>
    </w:p>
    <w:p w14:paraId="4A441934" w14:textId="77777777" w:rsidR="00D057F8" w:rsidRPr="0054575E" w:rsidRDefault="00000000" w:rsidP="0054575E">
      <w:pPr>
        <w:shd w:val="clear" w:color="auto" w:fill="FFFFFF" w:themeFill="background1"/>
        <w:rPr>
          <w:color w:val="000000" w:themeColor="text1"/>
        </w:rPr>
      </w:pPr>
      <w:r w:rsidRPr="0054575E">
        <w:rPr>
          <w:color w:val="000000" w:themeColor="text1"/>
        </w:rPr>
        <w:t>Sprint Backlog cam kết:</w:t>
      </w:r>
    </w:p>
    <w:tbl>
      <w:tblPr>
        <w:tblStyle w:val="TableGrid"/>
        <w:tblW w:w="0" w:type="auto"/>
        <w:jc w:val="center"/>
        <w:tblLook w:val="04A0" w:firstRow="1" w:lastRow="0" w:firstColumn="1" w:lastColumn="0" w:noHBand="0" w:noVBand="1"/>
      </w:tblPr>
      <w:tblGrid>
        <w:gridCol w:w="3456"/>
        <w:gridCol w:w="3456"/>
        <w:gridCol w:w="3456"/>
      </w:tblGrid>
      <w:tr w:rsidR="00D057F8" w:rsidRPr="0054575E" w14:paraId="6C380879" w14:textId="77777777" w:rsidTr="0054575E">
        <w:trPr>
          <w:jc w:val="center"/>
        </w:trPr>
        <w:tc>
          <w:tcPr>
            <w:tcW w:w="3456" w:type="dxa"/>
            <w:shd w:val="clear" w:color="auto" w:fill="FFFFFF" w:themeFill="background1"/>
          </w:tcPr>
          <w:p w14:paraId="3187AF77" w14:textId="77777777" w:rsidR="00D057F8" w:rsidRPr="0054575E" w:rsidRDefault="00000000" w:rsidP="0054575E">
            <w:pPr>
              <w:shd w:val="clear" w:color="auto" w:fill="FFFFFF" w:themeFill="background1"/>
              <w:rPr>
                <w:color w:val="000000" w:themeColor="text1"/>
              </w:rPr>
            </w:pPr>
            <w:r w:rsidRPr="0054575E">
              <w:rPr>
                <w:b/>
                <w:color w:val="000000" w:themeColor="text1"/>
              </w:rPr>
              <w:t>PBI</w:t>
            </w:r>
          </w:p>
        </w:tc>
        <w:tc>
          <w:tcPr>
            <w:tcW w:w="3456" w:type="dxa"/>
            <w:shd w:val="clear" w:color="auto" w:fill="FFFFFF" w:themeFill="background1"/>
          </w:tcPr>
          <w:p w14:paraId="3D633E53" w14:textId="77777777" w:rsidR="00D057F8" w:rsidRPr="0054575E" w:rsidRDefault="00000000" w:rsidP="0054575E">
            <w:pPr>
              <w:shd w:val="clear" w:color="auto" w:fill="FFFFFF" w:themeFill="background1"/>
              <w:rPr>
                <w:color w:val="000000" w:themeColor="text1"/>
              </w:rPr>
            </w:pPr>
            <w:r w:rsidRPr="0054575E">
              <w:rPr>
                <w:b/>
                <w:color w:val="000000" w:themeColor="text1"/>
              </w:rPr>
              <w:t>SP</w:t>
            </w:r>
          </w:p>
        </w:tc>
        <w:tc>
          <w:tcPr>
            <w:tcW w:w="3456" w:type="dxa"/>
            <w:shd w:val="clear" w:color="auto" w:fill="FFFFFF" w:themeFill="background1"/>
          </w:tcPr>
          <w:p w14:paraId="235AC4AE" w14:textId="77777777" w:rsidR="00D057F8" w:rsidRPr="0054575E" w:rsidRDefault="00000000" w:rsidP="0054575E">
            <w:pPr>
              <w:shd w:val="clear" w:color="auto" w:fill="FFFFFF" w:themeFill="background1"/>
              <w:rPr>
                <w:color w:val="000000" w:themeColor="text1"/>
              </w:rPr>
            </w:pPr>
            <w:r w:rsidRPr="0054575E">
              <w:rPr>
                <w:b/>
                <w:color w:val="000000" w:themeColor="text1"/>
              </w:rPr>
              <w:t>Lý do chọn</w:t>
            </w:r>
          </w:p>
        </w:tc>
      </w:tr>
      <w:tr w:rsidR="00D057F8" w:rsidRPr="0054575E" w14:paraId="4E0C6810" w14:textId="77777777">
        <w:trPr>
          <w:jc w:val="center"/>
        </w:trPr>
        <w:tc>
          <w:tcPr>
            <w:tcW w:w="3456" w:type="dxa"/>
            <w:vAlign w:val="center"/>
          </w:tcPr>
          <w:p w14:paraId="3CA9EBD0" w14:textId="77777777" w:rsidR="00D057F8" w:rsidRPr="0054575E" w:rsidRDefault="00000000" w:rsidP="0054575E">
            <w:pPr>
              <w:shd w:val="clear" w:color="auto" w:fill="FFFFFF" w:themeFill="background1"/>
              <w:rPr>
                <w:color w:val="000000" w:themeColor="text1"/>
              </w:rPr>
            </w:pPr>
            <w:r w:rsidRPr="0054575E">
              <w:rPr>
                <w:color w:val="000000" w:themeColor="text1"/>
              </w:rPr>
              <w:t>CF01 – Xem thực đơn/còn món</w:t>
            </w:r>
          </w:p>
        </w:tc>
        <w:tc>
          <w:tcPr>
            <w:tcW w:w="3456" w:type="dxa"/>
            <w:vAlign w:val="center"/>
          </w:tcPr>
          <w:p w14:paraId="5DC86D17" w14:textId="77777777" w:rsidR="00D057F8" w:rsidRPr="0054575E" w:rsidRDefault="00000000" w:rsidP="0054575E">
            <w:pPr>
              <w:shd w:val="clear" w:color="auto" w:fill="FFFFFF" w:themeFill="background1"/>
              <w:rPr>
                <w:color w:val="000000" w:themeColor="text1"/>
              </w:rPr>
            </w:pPr>
            <w:r w:rsidRPr="0054575E">
              <w:rPr>
                <w:color w:val="000000" w:themeColor="text1"/>
              </w:rPr>
              <w:t>3</w:t>
            </w:r>
          </w:p>
        </w:tc>
        <w:tc>
          <w:tcPr>
            <w:tcW w:w="3456" w:type="dxa"/>
            <w:vAlign w:val="center"/>
          </w:tcPr>
          <w:p w14:paraId="6D0E0616" w14:textId="77777777" w:rsidR="00D057F8" w:rsidRPr="0054575E" w:rsidRDefault="00000000" w:rsidP="0054575E">
            <w:pPr>
              <w:shd w:val="clear" w:color="auto" w:fill="FFFFFF" w:themeFill="background1"/>
              <w:rPr>
                <w:color w:val="000000" w:themeColor="text1"/>
              </w:rPr>
            </w:pPr>
            <w:r w:rsidRPr="0054575E">
              <w:rPr>
                <w:color w:val="000000" w:themeColor="text1"/>
              </w:rPr>
              <w:t>Ưu tiên 1, sẵn sàng, là tiền đề.</w:t>
            </w:r>
          </w:p>
        </w:tc>
      </w:tr>
      <w:tr w:rsidR="00D057F8" w:rsidRPr="0054575E" w14:paraId="2C2EE86D" w14:textId="77777777">
        <w:trPr>
          <w:jc w:val="center"/>
        </w:trPr>
        <w:tc>
          <w:tcPr>
            <w:tcW w:w="3456" w:type="dxa"/>
            <w:vAlign w:val="center"/>
          </w:tcPr>
          <w:p w14:paraId="4D010135" w14:textId="77777777" w:rsidR="00D057F8" w:rsidRPr="0054575E" w:rsidRDefault="00000000" w:rsidP="0054575E">
            <w:pPr>
              <w:shd w:val="clear" w:color="auto" w:fill="FFFFFF" w:themeFill="background1"/>
              <w:rPr>
                <w:color w:val="000000" w:themeColor="text1"/>
              </w:rPr>
            </w:pPr>
            <w:r w:rsidRPr="0054575E">
              <w:rPr>
                <w:color w:val="000000" w:themeColor="text1"/>
              </w:rPr>
              <w:t>CF02 – Tạo đơn/mã xác nhận</w:t>
            </w:r>
          </w:p>
        </w:tc>
        <w:tc>
          <w:tcPr>
            <w:tcW w:w="3456" w:type="dxa"/>
            <w:vAlign w:val="center"/>
          </w:tcPr>
          <w:p w14:paraId="3A982E76" w14:textId="77777777" w:rsidR="00D057F8" w:rsidRPr="0054575E" w:rsidRDefault="00000000" w:rsidP="0054575E">
            <w:pPr>
              <w:shd w:val="clear" w:color="auto" w:fill="FFFFFF" w:themeFill="background1"/>
              <w:rPr>
                <w:color w:val="000000" w:themeColor="text1"/>
              </w:rPr>
            </w:pPr>
            <w:r w:rsidRPr="0054575E">
              <w:rPr>
                <w:color w:val="000000" w:themeColor="text1"/>
              </w:rPr>
              <w:t>5</w:t>
            </w:r>
          </w:p>
        </w:tc>
        <w:tc>
          <w:tcPr>
            <w:tcW w:w="3456" w:type="dxa"/>
            <w:vAlign w:val="center"/>
          </w:tcPr>
          <w:p w14:paraId="7B3B4765" w14:textId="77777777" w:rsidR="00D057F8" w:rsidRPr="0054575E" w:rsidRDefault="00000000" w:rsidP="0054575E">
            <w:pPr>
              <w:shd w:val="clear" w:color="auto" w:fill="FFFFFF" w:themeFill="background1"/>
              <w:rPr>
                <w:color w:val="000000" w:themeColor="text1"/>
              </w:rPr>
            </w:pPr>
            <w:r w:rsidRPr="0054575E">
              <w:rPr>
                <w:color w:val="000000" w:themeColor="text1"/>
              </w:rPr>
              <w:t>Ưu tiên 2, phụ thuộc CF01.</w:t>
            </w:r>
          </w:p>
        </w:tc>
      </w:tr>
      <w:tr w:rsidR="00D057F8" w:rsidRPr="0054575E" w14:paraId="5E36E01F" w14:textId="77777777">
        <w:trPr>
          <w:jc w:val="center"/>
        </w:trPr>
        <w:tc>
          <w:tcPr>
            <w:tcW w:w="3456" w:type="dxa"/>
            <w:vAlign w:val="center"/>
          </w:tcPr>
          <w:p w14:paraId="1E976575" w14:textId="77777777" w:rsidR="00D057F8" w:rsidRPr="0054575E" w:rsidRDefault="00000000" w:rsidP="0054575E">
            <w:pPr>
              <w:shd w:val="clear" w:color="auto" w:fill="FFFFFF" w:themeFill="background1"/>
              <w:rPr>
                <w:color w:val="000000" w:themeColor="text1"/>
              </w:rPr>
            </w:pPr>
            <w:r w:rsidRPr="0054575E">
              <w:rPr>
                <w:color w:val="000000" w:themeColor="text1"/>
              </w:rPr>
              <w:t>CF03 – Chọn điểm nhận</w:t>
            </w:r>
          </w:p>
        </w:tc>
        <w:tc>
          <w:tcPr>
            <w:tcW w:w="3456" w:type="dxa"/>
            <w:vAlign w:val="center"/>
          </w:tcPr>
          <w:p w14:paraId="311BF466" w14:textId="77777777" w:rsidR="00D057F8" w:rsidRPr="0054575E" w:rsidRDefault="00000000" w:rsidP="0054575E">
            <w:pPr>
              <w:shd w:val="clear" w:color="auto" w:fill="FFFFFF" w:themeFill="background1"/>
              <w:rPr>
                <w:color w:val="000000" w:themeColor="text1"/>
              </w:rPr>
            </w:pPr>
            <w:r w:rsidRPr="0054575E">
              <w:rPr>
                <w:color w:val="000000" w:themeColor="text1"/>
              </w:rPr>
              <w:t>3*</w:t>
            </w:r>
          </w:p>
        </w:tc>
        <w:tc>
          <w:tcPr>
            <w:tcW w:w="3456" w:type="dxa"/>
            <w:vAlign w:val="center"/>
          </w:tcPr>
          <w:p w14:paraId="187BBE0E" w14:textId="77777777" w:rsidR="00D057F8" w:rsidRPr="0054575E" w:rsidRDefault="00000000" w:rsidP="0054575E">
            <w:pPr>
              <w:shd w:val="clear" w:color="auto" w:fill="FFFFFF" w:themeFill="background1"/>
              <w:rPr>
                <w:color w:val="000000" w:themeColor="text1"/>
              </w:rPr>
            </w:pPr>
            <w:r w:rsidRPr="0054575E">
              <w:rPr>
                <w:color w:val="000000" w:themeColor="text1"/>
              </w:rPr>
              <w:t>Cần refine nhanh quy tắc; chỉ cam kết khi AC được chốt.</w:t>
            </w:r>
          </w:p>
        </w:tc>
      </w:tr>
      <w:tr w:rsidR="00D057F8" w:rsidRPr="0054575E" w14:paraId="638C2BCA" w14:textId="77777777">
        <w:trPr>
          <w:jc w:val="center"/>
        </w:trPr>
        <w:tc>
          <w:tcPr>
            <w:tcW w:w="3456" w:type="dxa"/>
            <w:vAlign w:val="center"/>
          </w:tcPr>
          <w:p w14:paraId="7A40F893" w14:textId="77777777" w:rsidR="00D057F8" w:rsidRPr="0054575E" w:rsidRDefault="00000000" w:rsidP="0054575E">
            <w:pPr>
              <w:shd w:val="clear" w:color="auto" w:fill="FFFFFF" w:themeFill="background1"/>
              <w:rPr>
                <w:color w:val="000000" w:themeColor="text1"/>
              </w:rPr>
            </w:pPr>
            <w:r w:rsidRPr="0054575E">
              <w:rPr>
                <w:color w:val="000000" w:themeColor="text1"/>
              </w:rPr>
              <w:t>CF06 – Thanh toán QR</w:t>
            </w:r>
          </w:p>
        </w:tc>
        <w:tc>
          <w:tcPr>
            <w:tcW w:w="3456" w:type="dxa"/>
            <w:vAlign w:val="center"/>
          </w:tcPr>
          <w:p w14:paraId="298D0E26" w14:textId="77777777" w:rsidR="00D057F8" w:rsidRPr="0054575E" w:rsidRDefault="00000000" w:rsidP="0054575E">
            <w:pPr>
              <w:shd w:val="clear" w:color="auto" w:fill="FFFFFF" w:themeFill="background1"/>
              <w:rPr>
                <w:color w:val="000000" w:themeColor="text1"/>
              </w:rPr>
            </w:pPr>
            <w:r w:rsidRPr="0054575E">
              <w:rPr>
                <w:color w:val="000000" w:themeColor="text1"/>
              </w:rPr>
              <w:t>5*</w:t>
            </w:r>
          </w:p>
        </w:tc>
        <w:tc>
          <w:tcPr>
            <w:tcW w:w="3456" w:type="dxa"/>
            <w:vAlign w:val="center"/>
          </w:tcPr>
          <w:p w14:paraId="23648D44" w14:textId="77777777" w:rsidR="00D057F8" w:rsidRPr="0054575E" w:rsidRDefault="00000000" w:rsidP="0054575E">
            <w:pPr>
              <w:shd w:val="clear" w:color="auto" w:fill="FFFFFF" w:themeFill="background1"/>
              <w:rPr>
                <w:color w:val="000000" w:themeColor="text1"/>
              </w:rPr>
            </w:pPr>
            <w:r w:rsidRPr="0054575E">
              <w:rPr>
                <w:color w:val="000000" w:themeColor="text1"/>
              </w:rPr>
              <w:t>Bắt buộc để đạt giá trị kinh doanh; chỉ cam kết mức đã refine/SLA.</w:t>
            </w:r>
          </w:p>
        </w:tc>
      </w:tr>
      <w:tr w:rsidR="00D057F8" w:rsidRPr="0054575E" w14:paraId="5EB9B035" w14:textId="77777777">
        <w:trPr>
          <w:jc w:val="center"/>
        </w:trPr>
        <w:tc>
          <w:tcPr>
            <w:tcW w:w="3456" w:type="dxa"/>
            <w:vAlign w:val="center"/>
          </w:tcPr>
          <w:p w14:paraId="1378C62B" w14:textId="77777777" w:rsidR="00D057F8" w:rsidRPr="0054575E" w:rsidRDefault="00000000" w:rsidP="0054575E">
            <w:pPr>
              <w:shd w:val="clear" w:color="auto" w:fill="FFFFFF" w:themeFill="background1"/>
              <w:rPr>
                <w:color w:val="000000" w:themeColor="text1"/>
              </w:rPr>
            </w:pPr>
            <w:r w:rsidRPr="0054575E">
              <w:rPr>
                <w:color w:val="000000" w:themeColor="text1"/>
              </w:rPr>
              <w:t>CF07 – Biên nhận điện tử</w:t>
            </w:r>
          </w:p>
        </w:tc>
        <w:tc>
          <w:tcPr>
            <w:tcW w:w="3456" w:type="dxa"/>
            <w:vAlign w:val="center"/>
          </w:tcPr>
          <w:p w14:paraId="1B5714AC" w14:textId="77777777" w:rsidR="00D057F8" w:rsidRPr="0054575E" w:rsidRDefault="00000000" w:rsidP="0054575E">
            <w:pPr>
              <w:shd w:val="clear" w:color="auto" w:fill="FFFFFF" w:themeFill="background1"/>
              <w:rPr>
                <w:color w:val="000000" w:themeColor="text1"/>
              </w:rPr>
            </w:pPr>
            <w:r w:rsidRPr="0054575E">
              <w:rPr>
                <w:color w:val="000000" w:themeColor="text1"/>
              </w:rPr>
              <w:t>3*</w:t>
            </w:r>
          </w:p>
        </w:tc>
        <w:tc>
          <w:tcPr>
            <w:tcW w:w="3456" w:type="dxa"/>
            <w:vAlign w:val="center"/>
          </w:tcPr>
          <w:p w14:paraId="76C0D509" w14:textId="77777777" w:rsidR="00D057F8" w:rsidRPr="0054575E" w:rsidRDefault="00000000" w:rsidP="0054575E">
            <w:pPr>
              <w:shd w:val="clear" w:color="auto" w:fill="FFFFFF" w:themeFill="background1"/>
              <w:rPr>
                <w:color w:val="000000" w:themeColor="text1"/>
              </w:rPr>
            </w:pPr>
            <w:r w:rsidRPr="0054575E">
              <w:rPr>
                <w:color w:val="000000" w:themeColor="text1"/>
              </w:rPr>
              <w:t>Phụ thuộc CF06, giúp hoàn tất giao dịch thử.</w:t>
            </w:r>
          </w:p>
        </w:tc>
      </w:tr>
    </w:tbl>
    <w:p w14:paraId="14A9B780" w14:textId="77777777" w:rsidR="00D057F8" w:rsidRPr="0054575E" w:rsidRDefault="00000000" w:rsidP="0054575E">
      <w:pPr>
        <w:shd w:val="clear" w:color="auto" w:fill="FFFFFF" w:themeFill="background1"/>
        <w:rPr>
          <w:color w:val="000000" w:themeColor="text1"/>
        </w:rPr>
      </w:pPr>
      <w:r w:rsidRPr="0054575E">
        <w:rPr>
          <w:color w:val="000000" w:themeColor="text1"/>
        </w:rPr>
        <w:t>Tổng mục tiêu khoảng 19 SP theo các giá trị đã chốt/tạm dùng sau refinement. Không chọn CF04/CF05/CF08/CF09 chỉ để lấp đầy SP. CF04 là bước quan trọng cho giao/nhận nhưng có phiếu 5–8–8–13, vì vậy phải refine/tách trước; nếu sau refinement có đủ thời gian thì đưa vào Sprint Backlog theo cơ chế thay thế, không phá Sprint Goal.</w:t>
      </w:r>
    </w:p>
    <w:p w14:paraId="4DF15F99" w14:textId="77777777" w:rsidR="00D057F8" w:rsidRPr="0054575E" w:rsidRDefault="00000000" w:rsidP="0054575E">
      <w:pPr>
        <w:shd w:val="clear" w:color="auto" w:fill="FFFFFF" w:themeFill="background1"/>
        <w:rPr>
          <w:color w:val="000000" w:themeColor="text1"/>
        </w:rPr>
      </w:pPr>
      <w:r w:rsidRPr="0054575E">
        <w:rPr>
          <w:color w:val="000000" w:themeColor="text1"/>
        </w:rPr>
        <w:t>DoD: đạt Acceptance Criteria; code/review hoàn tất; kiểm thử chính và lỗi liên quan đã xử lý; lên môi trường thử; không còn lỗi nghiêm trọng; luồng tích hợp được kiểm tra.</w:t>
      </w:r>
    </w:p>
    <w:p w14:paraId="3FED4FF7"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lastRenderedPageBreak/>
        <w:t>3. Capacity và Task Breakdown</w:t>
      </w:r>
    </w:p>
    <w:tbl>
      <w:tblPr>
        <w:tblStyle w:val="TableGrid"/>
        <w:tblW w:w="0" w:type="auto"/>
        <w:jc w:val="center"/>
        <w:tblLook w:val="04A0" w:firstRow="1" w:lastRow="0" w:firstColumn="1" w:lastColumn="0" w:noHBand="0" w:noVBand="1"/>
      </w:tblPr>
      <w:tblGrid>
        <w:gridCol w:w="2592"/>
        <w:gridCol w:w="2592"/>
        <w:gridCol w:w="2592"/>
        <w:gridCol w:w="2592"/>
      </w:tblGrid>
      <w:tr w:rsidR="00D057F8" w:rsidRPr="0054575E" w14:paraId="3DA88211" w14:textId="77777777" w:rsidTr="0054575E">
        <w:trPr>
          <w:jc w:val="center"/>
        </w:trPr>
        <w:tc>
          <w:tcPr>
            <w:tcW w:w="2592" w:type="dxa"/>
            <w:shd w:val="clear" w:color="auto" w:fill="FFFFFF" w:themeFill="background1"/>
          </w:tcPr>
          <w:p w14:paraId="0E219957" w14:textId="77777777" w:rsidR="00D057F8" w:rsidRPr="0054575E" w:rsidRDefault="00000000" w:rsidP="0054575E">
            <w:pPr>
              <w:shd w:val="clear" w:color="auto" w:fill="FFFFFF" w:themeFill="background1"/>
              <w:rPr>
                <w:color w:val="000000" w:themeColor="text1"/>
              </w:rPr>
            </w:pPr>
            <w:r w:rsidRPr="0054575E">
              <w:rPr>
                <w:b/>
                <w:color w:val="000000" w:themeColor="text1"/>
              </w:rPr>
              <w:t>Thành viên</w:t>
            </w:r>
          </w:p>
        </w:tc>
        <w:tc>
          <w:tcPr>
            <w:tcW w:w="2592" w:type="dxa"/>
            <w:shd w:val="clear" w:color="auto" w:fill="FFFFFF" w:themeFill="background1"/>
          </w:tcPr>
          <w:p w14:paraId="3A045395" w14:textId="77777777" w:rsidR="00D057F8" w:rsidRPr="0054575E" w:rsidRDefault="00000000" w:rsidP="0054575E">
            <w:pPr>
              <w:shd w:val="clear" w:color="auto" w:fill="FFFFFF" w:themeFill="background1"/>
              <w:rPr>
                <w:color w:val="000000" w:themeColor="text1"/>
              </w:rPr>
            </w:pPr>
            <w:r w:rsidRPr="0054575E">
              <w:rPr>
                <w:b/>
                <w:color w:val="000000" w:themeColor="text1"/>
              </w:rPr>
              <w:t>Capacity danh nghĩa</w:t>
            </w:r>
          </w:p>
        </w:tc>
        <w:tc>
          <w:tcPr>
            <w:tcW w:w="2592" w:type="dxa"/>
            <w:shd w:val="clear" w:color="auto" w:fill="FFFFFF" w:themeFill="background1"/>
          </w:tcPr>
          <w:p w14:paraId="53073EB7" w14:textId="77777777" w:rsidR="00D057F8" w:rsidRPr="0054575E" w:rsidRDefault="00000000" w:rsidP="0054575E">
            <w:pPr>
              <w:shd w:val="clear" w:color="auto" w:fill="FFFFFF" w:themeFill="background1"/>
              <w:rPr>
                <w:color w:val="000000" w:themeColor="text1"/>
              </w:rPr>
            </w:pPr>
            <w:r w:rsidRPr="0054575E">
              <w:rPr>
                <w:b/>
                <w:color w:val="000000" w:themeColor="text1"/>
              </w:rPr>
              <w:t>Gián đoạn</w:t>
            </w:r>
          </w:p>
        </w:tc>
        <w:tc>
          <w:tcPr>
            <w:tcW w:w="2592" w:type="dxa"/>
            <w:shd w:val="clear" w:color="auto" w:fill="FFFFFF" w:themeFill="background1"/>
          </w:tcPr>
          <w:p w14:paraId="57FDC62D" w14:textId="77777777" w:rsidR="00D057F8" w:rsidRPr="0054575E" w:rsidRDefault="00000000" w:rsidP="0054575E">
            <w:pPr>
              <w:shd w:val="clear" w:color="auto" w:fill="FFFFFF" w:themeFill="background1"/>
              <w:rPr>
                <w:color w:val="000000" w:themeColor="text1"/>
              </w:rPr>
            </w:pPr>
            <w:r w:rsidRPr="0054575E">
              <w:rPr>
                <w:b/>
                <w:color w:val="000000" w:themeColor="text1"/>
              </w:rPr>
              <w:t>Capacity khả dụng</w:t>
            </w:r>
          </w:p>
        </w:tc>
      </w:tr>
      <w:tr w:rsidR="00D057F8" w:rsidRPr="0054575E" w14:paraId="0B930F97" w14:textId="77777777">
        <w:trPr>
          <w:jc w:val="center"/>
        </w:trPr>
        <w:tc>
          <w:tcPr>
            <w:tcW w:w="2592" w:type="dxa"/>
            <w:vAlign w:val="center"/>
          </w:tcPr>
          <w:p w14:paraId="0492983A" w14:textId="77777777" w:rsidR="00D057F8" w:rsidRPr="0054575E" w:rsidRDefault="00000000" w:rsidP="0054575E">
            <w:pPr>
              <w:shd w:val="clear" w:color="auto" w:fill="FFFFFF" w:themeFill="background1"/>
              <w:rPr>
                <w:color w:val="000000" w:themeColor="text1"/>
              </w:rPr>
            </w:pPr>
            <w:r w:rsidRPr="0054575E">
              <w:rPr>
                <w:color w:val="000000" w:themeColor="text1"/>
              </w:rPr>
              <w:t>Lan (Frontend)</w:t>
            </w:r>
          </w:p>
        </w:tc>
        <w:tc>
          <w:tcPr>
            <w:tcW w:w="2592" w:type="dxa"/>
            <w:vAlign w:val="center"/>
          </w:tcPr>
          <w:p w14:paraId="06E69894" w14:textId="77777777" w:rsidR="00D057F8" w:rsidRPr="0054575E" w:rsidRDefault="00000000" w:rsidP="0054575E">
            <w:pPr>
              <w:shd w:val="clear" w:color="auto" w:fill="FFFFFF" w:themeFill="background1"/>
              <w:rPr>
                <w:color w:val="000000" w:themeColor="text1"/>
              </w:rPr>
            </w:pPr>
            <w:r w:rsidRPr="0054575E">
              <w:rPr>
                <w:color w:val="000000" w:themeColor="text1"/>
              </w:rPr>
              <w:t>10×6 = 60h</w:t>
            </w:r>
          </w:p>
        </w:tc>
        <w:tc>
          <w:tcPr>
            <w:tcW w:w="2592" w:type="dxa"/>
            <w:vAlign w:val="center"/>
          </w:tcPr>
          <w:p w14:paraId="57781F62" w14:textId="77777777" w:rsidR="00D057F8" w:rsidRPr="0054575E" w:rsidRDefault="00000000" w:rsidP="0054575E">
            <w:pPr>
              <w:shd w:val="clear" w:color="auto" w:fill="FFFFFF" w:themeFill="background1"/>
              <w:rPr>
                <w:color w:val="000000" w:themeColor="text1"/>
              </w:rPr>
            </w:pPr>
            <w:r w:rsidRPr="0054575E">
              <w:rPr>
                <w:color w:val="000000" w:themeColor="text1"/>
              </w:rPr>
              <w:t>6h hỗ trợ</w:t>
            </w:r>
          </w:p>
        </w:tc>
        <w:tc>
          <w:tcPr>
            <w:tcW w:w="2592" w:type="dxa"/>
            <w:vAlign w:val="center"/>
          </w:tcPr>
          <w:p w14:paraId="3658E697" w14:textId="77777777" w:rsidR="00D057F8" w:rsidRPr="0054575E" w:rsidRDefault="00000000" w:rsidP="0054575E">
            <w:pPr>
              <w:shd w:val="clear" w:color="auto" w:fill="FFFFFF" w:themeFill="background1"/>
              <w:rPr>
                <w:color w:val="000000" w:themeColor="text1"/>
              </w:rPr>
            </w:pPr>
            <w:r w:rsidRPr="0054575E">
              <w:rPr>
                <w:color w:val="000000" w:themeColor="text1"/>
              </w:rPr>
              <w:t>54h</w:t>
            </w:r>
          </w:p>
        </w:tc>
      </w:tr>
      <w:tr w:rsidR="00D057F8" w:rsidRPr="0054575E" w14:paraId="2E99C530" w14:textId="77777777">
        <w:trPr>
          <w:jc w:val="center"/>
        </w:trPr>
        <w:tc>
          <w:tcPr>
            <w:tcW w:w="2592" w:type="dxa"/>
            <w:vAlign w:val="center"/>
          </w:tcPr>
          <w:p w14:paraId="23C9DA71" w14:textId="77777777" w:rsidR="00D057F8" w:rsidRPr="0054575E" w:rsidRDefault="00000000" w:rsidP="0054575E">
            <w:pPr>
              <w:shd w:val="clear" w:color="auto" w:fill="FFFFFF" w:themeFill="background1"/>
              <w:rPr>
                <w:color w:val="000000" w:themeColor="text1"/>
              </w:rPr>
            </w:pPr>
            <w:r w:rsidRPr="0054575E">
              <w:rPr>
                <w:color w:val="000000" w:themeColor="text1"/>
              </w:rPr>
              <w:t>Minh (Backend)</w:t>
            </w:r>
          </w:p>
        </w:tc>
        <w:tc>
          <w:tcPr>
            <w:tcW w:w="2592" w:type="dxa"/>
            <w:vAlign w:val="center"/>
          </w:tcPr>
          <w:p w14:paraId="11CDD893" w14:textId="77777777" w:rsidR="00D057F8" w:rsidRPr="0054575E" w:rsidRDefault="00000000" w:rsidP="0054575E">
            <w:pPr>
              <w:shd w:val="clear" w:color="auto" w:fill="FFFFFF" w:themeFill="background1"/>
              <w:rPr>
                <w:color w:val="000000" w:themeColor="text1"/>
              </w:rPr>
            </w:pPr>
            <w:r w:rsidRPr="0054575E">
              <w:rPr>
                <w:color w:val="000000" w:themeColor="text1"/>
              </w:rPr>
              <w:t>8×6 = 48h</w:t>
            </w:r>
          </w:p>
        </w:tc>
        <w:tc>
          <w:tcPr>
            <w:tcW w:w="2592" w:type="dxa"/>
            <w:vAlign w:val="center"/>
          </w:tcPr>
          <w:p w14:paraId="20FA49BC" w14:textId="77777777" w:rsidR="00D057F8" w:rsidRPr="0054575E" w:rsidRDefault="00000000" w:rsidP="0054575E">
            <w:pPr>
              <w:shd w:val="clear" w:color="auto" w:fill="FFFFFF" w:themeFill="background1"/>
              <w:rPr>
                <w:color w:val="000000" w:themeColor="text1"/>
              </w:rPr>
            </w:pPr>
            <w:r w:rsidRPr="0054575E">
              <w:rPr>
                <w:color w:val="000000" w:themeColor="text1"/>
              </w:rPr>
              <w:t>0h</w:t>
            </w:r>
          </w:p>
        </w:tc>
        <w:tc>
          <w:tcPr>
            <w:tcW w:w="2592" w:type="dxa"/>
            <w:vAlign w:val="center"/>
          </w:tcPr>
          <w:p w14:paraId="3CEB6BF7" w14:textId="77777777" w:rsidR="00D057F8" w:rsidRPr="0054575E" w:rsidRDefault="00000000" w:rsidP="0054575E">
            <w:pPr>
              <w:shd w:val="clear" w:color="auto" w:fill="FFFFFF" w:themeFill="background1"/>
              <w:rPr>
                <w:color w:val="000000" w:themeColor="text1"/>
              </w:rPr>
            </w:pPr>
            <w:r w:rsidRPr="0054575E">
              <w:rPr>
                <w:color w:val="000000" w:themeColor="text1"/>
              </w:rPr>
              <w:t>48h</w:t>
            </w:r>
          </w:p>
        </w:tc>
      </w:tr>
      <w:tr w:rsidR="00D057F8" w:rsidRPr="0054575E" w14:paraId="2B56D9EA" w14:textId="77777777">
        <w:trPr>
          <w:jc w:val="center"/>
        </w:trPr>
        <w:tc>
          <w:tcPr>
            <w:tcW w:w="2592" w:type="dxa"/>
            <w:vAlign w:val="center"/>
          </w:tcPr>
          <w:p w14:paraId="5C2E8FD6" w14:textId="77777777" w:rsidR="00D057F8" w:rsidRPr="0054575E" w:rsidRDefault="00000000" w:rsidP="0054575E">
            <w:pPr>
              <w:shd w:val="clear" w:color="auto" w:fill="FFFFFF" w:themeFill="background1"/>
              <w:rPr>
                <w:color w:val="000000" w:themeColor="text1"/>
              </w:rPr>
            </w:pPr>
            <w:r w:rsidRPr="0054575E">
              <w:rPr>
                <w:color w:val="000000" w:themeColor="text1"/>
              </w:rPr>
              <w:t>Ngọc (QA/BA)</w:t>
            </w:r>
          </w:p>
        </w:tc>
        <w:tc>
          <w:tcPr>
            <w:tcW w:w="2592" w:type="dxa"/>
            <w:vAlign w:val="center"/>
          </w:tcPr>
          <w:p w14:paraId="0150F6F0" w14:textId="77777777" w:rsidR="00D057F8" w:rsidRPr="0054575E" w:rsidRDefault="00000000" w:rsidP="0054575E">
            <w:pPr>
              <w:shd w:val="clear" w:color="auto" w:fill="FFFFFF" w:themeFill="background1"/>
              <w:rPr>
                <w:color w:val="000000" w:themeColor="text1"/>
              </w:rPr>
            </w:pPr>
            <w:r w:rsidRPr="0054575E">
              <w:rPr>
                <w:color w:val="000000" w:themeColor="text1"/>
              </w:rPr>
              <w:t>10×5 = 50h</w:t>
            </w:r>
          </w:p>
        </w:tc>
        <w:tc>
          <w:tcPr>
            <w:tcW w:w="2592" w:type="dxa"/>
            <w:vAlign w:val="center"/>
          </w:tcPr>
          <w:p w14:paraId="1A1E01C6" w14:textId="77777777" w:rsidR="00D057F8" w:rsidRPr="0054575E" w:rsidRDefault="00000000" w:rsidP="0054575E">
            <w:pPr>
              <w:shd w:val="clear" w:color="auto" w:fill="FFFFFF" w:themeFill="background1"/>
              <w:rPr>
                <w:color w:val="000000" w:themeColor="text1"/>
              </w:rPr>
            </w:pPr>
            <w:r w:rsidRPr="0054575E">
              <w:rPr>
                <w:color w:val="000000" w:themeColor="text1"/>
              </w:rPr>
              <w:t>5h họp</w:t>
            </w:r>
          </w:p>
        </w:tc>
        <w:tc>
          <w:tcPr>
            <w:tcW w:w="2592" w:type="dxa"/>
            <w:vAlign w:val="center"/>
          </w:tcPr>
          <w:p w14:paraId="0C36BF55" w14:textId="77777777" w:rsidR="00D057F8" w:rsidRPr="0054575E" w:rsidRDefault="00000000" w:rsidP="0054575E">
            <w:pPr>
              <w:shd w:val="clear" w:color="auto" w:fill="FFFFFF" w:themeFill="background1"/>
              <w:rPr>
                <w:color w:val="000000" w:themeColor="text1"/>
              </w:rPr>
            </w:pPr>
            <w:r w:rsidRPr="0054575E">
              <w:rPr>
                <w:color w:val="000000" w:themeColor="text1"/>
              </w:rPr>
              <w:t>45h</w:t>
            </w:r>
          </w:p>
        </w:tc>
      </w:tr>
      <w:tr w:rsidR="00D057F8" w:rsidRPr="0054575E" w14:paraId="78E58782" w14:textId="77777777">
        <w:trPr>
          <w:jc w:val="center"/>
        </w:trPr>
        <w:tc>
          <w:tcPr>
            <w:tcW w:w="2592" w:type="dxa"/>
            <w:vAlign w:val="center"/>
          </w:tcPr>
          <w:p w14:paraId="3DF2A06A" w14:textId="77777777" w:rsidR="00D057F8" w:rsidRPr="0054575E" w:rsidRDefault="00000000" w:rsidP="0054575E">
            <w:pPr>
              <w:shd w:val="clear" w:color="auto" w:fill="FFFFFF" w:themeFill="background1"/>
              <w:rPr>
                <w:color w:val="000000" w:themeColor="text1"/>
              </w:rPr>
            </w:pPr>
            <w:r w:rsidRPr="0054575E">
              <w:rPr>
                <w:color w:val="000000" w:themeColor="text1"/>
              </w:rPr>
              <w:t>Phúc (Tích hợp)</w:t>
            </w:r>
          </w:p>
        </w:tc>
        <w:tc>
          <w:tcPr>
            <w:tcW w:w="2592" w:type="dxa"/>
            <w:vAlign w:val="center"/>
          </w:tcPr>
          <w:p w14:paraId="2000DFC2" w14:textId="77777777" w:rsidR="00D057F8" w:rsidRPr="0054575E" w:rsidRDefault="00000000" w:rsidP="0054575E">
            <w:pPr>
              <w:shd w:val="clear" w:color="auto" w:fill="FFFFFF" w:themeFill="background1"/>
              <w:rPr>
                <w:color w:val="000000" w:themeColor="text1"/>
              </w:rPr>
            </w:pPr>
            <w:r w:rsidRPr="0054575E">
              <w:rPr>
                <w:color w:val="000000" w:themeColor="text1"/>
              </w:rPr>
              <w:t>9×6 = 54h</w:t>
            </w:r>
          </w:p>
        </w:tc>
        <w:tc>
          <w:tcPr>
            <w:tcW w:w="2592" w:type="dxa"/>
            <w:vAlign w:val="center"/>
          </w:tcPr>
          <w:p w14:paraId="5C94DE28" w14:textId="77777777" w:rsidR="00D057F8" w:rsidRPr="0054575E" w:rsidRDefault="00000000" w:rsidP="0054575E">
            <w:pPr>
              <w:shd w:val="clear" w:color="auto" w:fill="FFFFFF" w:themeFill="background1"/>
              <w:rPr>
                <w:color w:val="000000" w:themeColor="text1"/>
              </w:rPr>
            </w:pPr>
            <w:r w:rsidRPr="0054575E">
              <w:rPr>
                <w:color w:val="000000" w:themeColor="text1"/>
              </w:rPr>
              <w:t>8h tích hợp cũ</w:t>
            </w:r>
          </w:p>
        </w:tc>
        <w:tc>
          <w:tcPr>
            <w:tcW w:w="2592" w:type="dxa"/>
            <w:vAlign w:val="center"/>
          </w:tcPr>
          <w:p w14:paraId="561B85B6" w14:textId="77777777" w:rsidR="00D057F8" w:rsidRPr="0054575E" w:rsidRDefault="00000000" w:rsidP="0054575E">
            <w:pPr>
              <w:shd w:val="clear" w:color="auto" w:fill="FFFFFF" w:themeFill="background1"/>
              <w:rPr>
                <w:color w:val="000000" w:themeColor="text1"/>
              </w:rPr>
            </w:pPr>
            <w:r w:rsidRPr="0054575E">
              <w:rPr>
                <w:color w:val="000000" w:themeColor="text1"/>
              </w:rPr>
              <w:t>46h</w:t>
            </w:r>
          </w:p>
        </w:tc>
      </w:tr>
      <w:tr w:rsidR="00D057F8" w:rsidRPr="0054575E" w14:paraId="67C86EDC" w14:textId="77777777">
        <w:trPr>
          <w:jc w:val="center"/>
        </w:trPr>
        <w:tc>
          <w:tcPr>
            <w:tcW w:w="2592" w:type="dxa"/>
            <w:vAlign w:val="center"/>
          </w:tcPr>
          <w:p w14:paraId="188C71C0" w14:textId="77777777" w:rsidR="00D057F8" w:rsidRPr="0054575E" w:rsidRDefault="00000000" w:rsidP="0054575E">
            <w:pPr>
              <w:shd w:val="clear" w:color="auto" w:fill="FFFFFF" w:themeFill="background1"/>
              <w:rPr>
                <w:color w:val="000000" w:themeColor="text1"/>
              </w:rPr>
            </w:pPr>
            <w:r w:rsidRPr="0054575E">
              <w:rPr>
                <w:color w:val="000000" w:themeColor="text1"/>
              </w:rPr>
              <w:t>Toàn đội</w:t>
            </w:r>
          </w:p>
        </w:tc>
        <w:tc>
          <w:tcPr>
            <w:tcW w:w="2592" w:type="dxa"/>
            <w:vAlign w:val="center"/>
          </w:tcPr>
          <w:p w14:paraId="5EF49F66" w14:textId="77777777" w:rsidR="00D057F8" w:rsidRPr="0054575E" w:rsidRDefault="00000000" w:rsidP="0054575E">
            <w:pPr>
              <w:shd w:val="clear" w:color="auto" w:fill="FFFFFF" w:themeFill="background1"/>
              <w:rPr>
                <w:color w:val="000000" w:themeColor="text1"/>
              </w:rPr>
            </w:pPr>
            <w:r w:rsidRPr="0054575E">
              <w:rPr>
                <w:color w:val="000000" w:themeColor="text1"/>
              </w:rPr>
              <w:t>212h</w:t>
            </w:r>
          </w:p>
        </w:tc>
        <w:tc>
          <w:tcPr>
            <w:tcW w:w="2592" w:type="dxa"/>
            <w:vAlign w:val="center"/>
          </w:tcPr>
          <w:p w14:paraId="69940549" w14:textId="77777777" w:rsidR="00D057F8" w:rsidRPr="0054575E" w:rsidRDefault="00000000" w:rsidP="0054575E">
            <w:pPr>
              <w:shd w:val="clear" w:color="auto" w:fill="FFFFFF" w:themeFill="background1"/>
              <w:rPr>
                <w:color w:val="000000" w:themeColor="text1"/>
              </w:rPr>
            </w:pPr>
            <w:r w:rsidRPr="0054575E">
              <w:rPr>
                <w:color w:val="000000" w:themeColor="text1"/>
              </w:rPr>
              <w:t>19h</w:t>
            </w:r>
          </w:p>
        </w:tc>
        <w:tc>
          <w:tcPr>
            <w:tcW w:w="2592" w:type="dxa"/>
            <w:vAlign w:val="center"/>
          </w:tcPr>
          <w:p w14:paraId="6E9BBDAC" w14:textId="77777777" w:rsidR="00D057F8" w:rsidRPr="0054575E" w:rsidRDefault="00000000" w:rsidP="0054575E">
            <w:pPr>
              <w:shd w:val="clear" w:color="auto" w:fill="FFFFFF" w:themeFill="background1"/>
              <w:rPr>
                <w:color w:val="000000" w:themeColor="text1"/>
              </w:rPr>
            </w:pPr>
            <w:r w:rsidRPr="0054575E">
              <w:rPr>
                <w:color w:val="000000" w:themeColor="text1"/>
              </w:rPr>
              <w:t>193h</w:t>
            </w:r>
          </w:p>
        </w:tc>
      </w:tr>
    </w:tbl>
    <w:p w14:paraId="0F51E609" w14:textId="77777777" w:rsidR="00D057F8" w:rsidRPr="0054575E" w:rsidRDefault="00000000" w:rsidP="0054575E">
      <w:pPr>
        <w:shd w:val="clear" w:color="auto" w:fill="FFFFFF" w:themeFill="background1"/>
        <w:rPr>
          <w:color w:val="000000" w:themeColor="text1"/>
        </w:rPr>
      </w:pPr>
      <w:r w:rsidRPr="0054575E">
        <w:rPr>
          <w:color w:val="000000" w:themeColor="text1"/>
        </w:rPr>
        <w:t>Capacity là năng lực thời gian khả dụng để kiểm tra tính khả thi, không phải phép đổi SP sang giờ. Không dùng công thức “1 SP = x giờ”. Việc phân công dưới đây chỉ mô tả công việc và phối hợp.</w:t>
      </w:r>
    </w:p>
    <w:tbl>
      <w:tblPr>
        <w:tblStyle w:val="TableGrid"/>
        <w:tblW w:w="0" w:type="auto"/>
        <w:jc w:val="center"/>
        <w:tblLook w:val="04A0" w:firstRow="1" w:lastRow="0" w:firstColumn="1" w:lastColumn="0" w:noHBand="0" w:noVBand="1"/>
      </w:tblPr>
      <w:tblGrid>
        <w:gridCol w:w="3456"/>
        <w:gridCol w:w="3456"/>
        <w:gridCol w:w="3456"/>
      </w:tblGrid>
      <w:tr w:rsidR="00D057F8" w:rsidRPr="0054575E" w14:paraId="212BBAF9" w14:textId="77777777" w:rsidTr="0054575E">
        <w:trPr>
          <w:jc w:val="center"/>
        </w:trPr>
        <w:tc>
          <w:tcPr>
            <w:tcW w:w="3456" w:type="dxa"/>
            <w:shd w:val="clear" w:color="auto" w:fill="FFFFFF" w:themeFill="background1"/>
          </w:tcPr>
          <w:p w14:paraId="53F2A143" w14:textId="77777777" w:rsidR="00D057F8" w:rsidRPr="0054575E" w:rsidRDefault="00000000" w:rsidP="0054575E">
            <w:pPr>
              <w:shd w:val="clear" w:color="auto" w:fill="FFFFFF" w:themeFill="background1"/>
              <w:rPr>
                <w:color w:val="000000" w:themeColor="text1"/>
              </w:rPr>
            </w:pPr>
            <w:r w:rsidRPr="0054575E">
              <w:rPr>
                <w:b/>
                <w:color w:val="000000" w:themeColor="text1"/>
              </w:rPr>
              <w:t>PBI</w:t>
            </w:r>
          </w:p>
        </w:tc>
        <w:tc>
          <w:tcPr>
            <w:tcW w:w="3456" w:type="dxa"/>
            <w:shd w:val="clear" w:color="auto" w:fill="FFFFFF" w:themeFill="background1"/>
          </w:tcPr>
          <w:p w14:paraId="1E2177CF" w14:textId="77777777" w:rsidR="00D057F8" w:rsidRPr="0054575E" w:rsidRDefault="00000000" w:rsidP="0054575E">
            <w:pPr>
              <w:shd w:val="clear" w:color="auto" w:fill="FFFFFF" w:themeFill="background1"/>
              <w:rPr>
                <w:color w:val="000000" w:themeColor="text1"/>
              </w:rPr>
            </w:pPr>
            <w:r w:rsidRPr="0054575E">
              <w:rPr>
                <w:b/>
                <w:color w:val="000000" w:themeColor="text1"/>
              </w:rPr>
              <w:t>Task (động từ + đầu ra)</w:t>
            </w:r>
          </w:p>
        </w:tc>
        <w:tc>
          <w:tcPr>
            <w:tcW w:w="3456" w:type="dxa"/>
            <w:shd w:val="clear" w:color="auto" w:fill="FFFFFF" w:themeFill="background1"/>
          </w:tcPr>
          <w:p w14:paraId="04FE0C55" w14:textId="77777777" w:rsidR="00D057F8" w:rsidRPr="0054575E" w:rsidRDefault="00000000" w:rsidP="0054575E">
            <w:pPr>
              <w:shd w:val="clear" w:color="auto" w:fill="FFFFFF" w:themeFill="background1"/>
              <w:rPr>
                <w:color w:val="000000" w:themeColor="text1"/>
              </w:rPr>
            </w:pPr>
            <w:r w:rsidRPr="0054575E">
              <w:rPr>
                <w:b/>
                <w:color w:val="000000" w:themeColor="text1"/>
              </w:rPr>
              <w:t>Phụ thuộc/phối hợp</w:t>
            </w:r>
          </w:p>
        </w:tc>
      </w:tr>
      <w:tr w:rsidR="00D057F8" w:rsidRPr="0054575E" w14:paraId="136B9463" w14:textId="77777777">
        <w:trPr>
          <w:jc w:val="center"/>
        </w:trPr>
        <w:tc>
          <w:tcPr>
            <w:tcW w:w="3456" w:type="dxa"/>
            <w:vAlign w:val="center"/>
          </w:tcPr>
          <w:p w14:paraId="25B0AEBC" w14:textId="77777777" w:rsidR="00D057F8" w:rsidRPr="0054575E" w:rsidRDefault="00000000" w:rsidP="0054575E">
            <w:pPr>
              <w:shd w:val="clear" w:color="auto" w:fill="FFFFFF" w:themeFill="background1"/>
              <w:rPr>
                <w:color w:val="000000" w:themeColor="text1"/>
              </w:rPr>
            </w:pPr>
            <w:r w:rsidRPr="0054575E">
              <w:rPr>
                <w:color w:val="000000" w:themeColor="text1"/>
              </w:rPr>
              <w:t>CF01</w:t>
            </w:r>
          </w:p>
        </w:tc>
        <w:tc>
          <w:tcPr>
            <w:tcW w:w="3456" w:type="dxa"/>
            <w:vAlign w:val="center"/>
          </w:tcPr>
          <w:p w14:paraId="062C38B1" w14:textId="77777777" w:rsidR="00D057F8" w:rsidRPr="0054575E" w:rsidRDefault="00000000" w:rsidP="0054575E">
            <w:pPr>
              <w:shd w:val="clear" w:color="auto" w:fill="FFFFFF" w:themeFill="background1"/>
              <w:rPr>
                <w:color w:val="000000" w:themeColor="text1"/>
              </w:rPr>
            </w:pPr>
            <w:r w:rsidRPr="0054575E">
              <w:rPr>
                <w:color w:val="000000" w:themeColor="text1"/>
              </w:rPr>
              <w:t>Thiết kế màn hình thực đơn và trạng thái còn món → UI; xây API/menu response → endpoint; kiểm thử hiển thị → test case</w:t>
            </w:r>
          </w:p>
        </w:tc>
        <w:tc>
          <w:tcPr>
            <w:tcW w:w="3456" w:type="dxa"/>
            <w:vAlign w:val="center"/>
          </w:tcPr>
          <w:p w14:paraId="6987A255" w14:textId="77777777" w:rsidR="00D057F8" w:rsidRPr="0054575E" w:rsidRDefault="00000000" w:rsidP="0054575E">
            <w:pPr>
              <w:shd w:val="clear" w:color="auto" w:fill="FFFFFF" w:themeFill="background1"/>
              <w:rPr>
                <w:color w:val="000000" w:themeColor="text1"/>
              </w:rPr>
            </w:pPr>
            <w:r w:rsidRPr="0054575E">
              <w:rPr>
                <w:color w:val="000000" w:themeColor="text1"/>
              </w:rPr>
              <w:t>Lan + Minh; Ngọc xác nhận AC.</w:t>
            </w:r>
          </w:p>
        </w:tc>
      </w:tr>
      <w:tr w:rsidR="00D057F8" w:rsidRPr="0054575E" w14:paraId="3B75D08F" w14:textId="77777777">
        <w:trPr>
          <w:jc w:val="center"/>
        </w:trPr>
        <w:tc>
          <w:tcPr>
            <w:tcW w:w="3456" w:type="dxa"/>
            <w:vAlign w:val="center"/>
          </w:tcPr>
          <w:p w14:paraId="212856F5" w14:textId="77777777" w:rsidR="00D057F8" w:rsidRPr="0054575E" w:rsidRDefault="00000000" w:rsidP="0054575E">
            <w:pPr>
              <w:shd w:val="clear" w:color="auto" w:fill="FFFFFF" w:themeFill="background1"/>
              <w:rPr>
                <w:color w:val="000000" w:themeColor="text1"/>
              </w:rPr>
            </w:pPr>
            <w:r w:rsidRPr="0054575E">
              <w:rPr>
                <w:color w:val="000000" w:themeColor="text1"/>
              </w:rPr>
              <w:t>CF02</w:t>
            </w:r>
          </w:p>
        </w:tc>
        <w:tc>
          <w:tcPr>
            <w:tcW w:w="3456" w:type="dxa"/>
            <w:vAlign w:val="center"/>
          </w:tcPr>
          <w:p w14:paraId="239CC94D" w14:textId="77777777" w:rsidR="00D057F8" w:rsidRPr="0054575E" w:rsidRDefault="00000000" w:rsidP="0054575E">
            <w:pPr>
              <w:shd w:val="clear" w:color="auto" w:fill="FFFFFF" w:themeFill="background1"/>
              <w:rPr>
                <w:color w:val="000000" w:themeColor="text1"/>
              </w:rPr>
            </w:pPr>
            <w:r w:rsidRPr="0054575E">
              <w:rPr>
                <w:color w:val="000000" w:themeColor="text1"/>
              </w:rPr>
              <w:t>Thiết kế request tạo đơn → contract; tạo order/mã xác nhận → API + DB; nối UI tạo đơn → luồng đặt hàng; test happy path → kết quả test</w:t>
            </w:r>
          </w:p>
        </w:tc>
        <w:tc>
          <w:tcPr>
            <w:tcW w:w="3456" w:type="dxa"/>
            <w:vAlign w:val="center"/>
          </w:tcPr>
          <w:p w14:paraId="50E34FB6" w14:textId="77777777" w:rsidR="00D057F8" w:rsidRPr="0054575E" w:rsidRDefault="00000000" w:rsidP="0054575E">
            <w:pPr>
              <w:shd w:val="clear" w:color="auto" w:fill="FFFFFF" w:themeFill="background1"/>
              <w:rPr>
                <w:color w:val="000000" w:themeColor="text1"/>
              </w:rPr>
            </w:pPr>
            <w:r w:rsidRPr="0054575E">
              <w:rPr>
                <w:color w:val="000000" w:themeColor="text1"/>
              </w:rPr>
              <w:t>Sau CF01; Lan + Minh + Ngọc.</w:t>
            </w:r>
          </w:p>
        </w:tc>
      </w:tr>
      <w:tr w:rsidR="00D057F8" w:rsidRPr="0054575E" w14:paraId="106B2FEA" w14:textId="77777777">
        <w:trPr>
          <w:jc w:val="center"/>
        </w:trPr>
        <w:tc>
          <w:tcPr>
            <w:tcW w:w="3456" w:type="dxa"/>
            <w:vAlign w:val="center"/>
          </w:tcPr>
          <w:p w14:paraId="31CED6D1" w14:textId="77777777" w:rsidR="00D057F8" w:rsidRPr="0054575E" w:rsidRDefault="00000000" w:rsidP="0054575E">
            <w:pPr>
              <w:shd w:val="clear" w:color="auto" w:fill="FFFFFF" w:themeFill="background1"/>
              <w:rPr>
                <w:color w:val="000000" w:themeColor="text1"/>
              </w:rPr>
            </w:pPr>
            <w:r w:rsidRPr="0054575E">
              <w:rPr>
                <w:color w:val="000000" w:themeColor="text1"/>
              </w:rPr>
              <w:t>CF06</w:t>
            </w:r>
          </w:p>
        </w:tc>
        <w:tc>
          <w:tcPr>
            <w:tcW w:w="3456" w:type="dxa"/>
            <w:vAlign w:val="center"/>
          </w:tcPr>
          <w:p w14:paraId="6713D3BC" w14:textId="77777777" w:rsidR="00D057F8" w:rsidRPr="0054575E" w:rsidRDefault="00000000" w:rsidP="0054575E">
            <w:pPr>
              <w:shd w:val="clear" w:color="auto" w:fill="FFFFFF" w:themeFill="background1"/>
              <w:rPr>
                <w:color w:val="000000" w:themeColor="text1"/>
              </w:rPr>
            </w:pPr>
            <w:r w:rsidRPr="0054575E">
              <w:rPr>
                <w:color w:val="000000" w:themeColor="text1"/>
              </w:rPr>
              <w:t>Xác định contract QR/SLA/timeout → đặc tả; tích hợp sandbox → adapter; xử lý callback/trạng thái → API; kiểm thử timeout/retry → test report</w:t>
            </w:r>
          </w:p>
        </w:tc>
        <w:tc>
          <w:tcPr>
            <w:tcW w:w="3456" w:type="dxa"/>
            <w:vAlign w:val="center"/>
          </w:tcPr>
          <w:p w14:paraId="7EAEBBE5" w14:textId="77777777" w:rsidR="00D057F8" w:rsidRPr="0054575E" w:rsidRDefault="00000000" w:rsidP="0054575E">
            <w:pPr>
              <w:shd w:val="clear" w:color="auto" w:fill="FFFFFF" w:themeFill="background1"/>
              <w:rPr>
                <w:color w:val="000000" w:themeColor="text1"/>
              </w:rPr>
            </w:pPr>
            <w:r w:rsidRPr="0054575E">
              <w:rPr>
                <w:color w:val="000000" w:themeColor="text1"/>
              </w:rPr>
              <w:t>Minh + Phúc; Ngọc test; cần SLA cổng QR.</w:t>
            </w:r>
          </w:p>
        </w:tc>
      </w:tr>
      <w:tr w:rsidR="00D057F8" w:rsidRPr="0054575E" w14:paraId="37057EEC" w14:textId="77777777">
        <w:trPr>
          <w:jc w:val="center"/>
        </w:trPr>
        <w:tc>
          <w:tcPr>
            <w:tcW w:w="3456" w:type="dxa"/>
            <w:vAlign w:val="center"/>
          </w:tcPr>
          <w:p w14:paraId="7B19D0E3" w14:textId="77777777" w:rsidR="00D057F8" w:rsidRPr="0054575E" w:rsidRDefault="00000000" w:rsidP="0054575E">
            <w:pPr>
              <w:shd w:val="clear" w:color="auto" w:fill="FFFFFF" w:themeFill="background1"/>
              <w:rPr>
                <w:color w:val="000000" w:themeColor="text1"/>
              </w:rPr>
            </w:pPr>
            <w:r w:rsidRPr="0054575E">
              <w:rPr>
                <w:color w:val="000000" w:themeColor="text1"/>
              </w:rPr>
              <w:t>CF07</w:t>
            </w:r>
          </w:p>
        </w:tc>
        <w:tc>
          <w:tcPr>
            <w:tcW w:w="3456" w:type="dxa"/>
            <w:vAlign w:val="center"/>
          </w:tcPr>
          <w:p w14:paraId="286F8D1A" w14:textId="77777777" w:rsidR="00D057F8" w:rsidRPr="0054575E" w:rsidRDefault="00000000" w:rsidP="0054575E">
            <w:pPr>
              <w:shd w:val="clear" w:color="auto" w:fill="FFFFFF" w:themeFill="background1"/>
              <w:rPr>
                <w:color w:val="000000" w:themeColor="text1"/>
              </w:rPr>
            </w:pPr>
            <w:r w:rsidRPr="0054575E">
              <w:rPr>
                <w:color w:val="000000" w:themeColor="text1"/>
              </w:rPr>
              <w:t>Thiết kế dữ liệu biên nhận → schema; sinh biên nhận → service; hiển thị/xác nhận → UI; test phụ thuộc CF06 → test report</w:t>
            </w:r>
          </w:p>
        </w:tc>
        <w:tc>
          <w:tcPr>
            <w:tcW w:w="3456" w:type="dxa"/>
            <w:vAlign w:val="center"/>
          </w:tcPr>
          <w:p w14:paraId="5A84E301" w14:textId="77777777" w:rsidR="00D057F8" w:rsidRPr="0054575E" w:rsidRDefault="00000000" w:rsidP="0054575E">
            <w:pPr>
              <w:shd w:val="clear" w:color="auto" w:fill="FFFFFF" w:themeFill="background1"/>
              <w:rPr>
                <w:color w:val="000000" w:themeColor="text1"/>
              </w:rPr>
            </w:pPr>
            <w:r w:rsidRPr="0054575E">
              <w:rPr>
                <w:color w:val="000000" w:themeColor="text1"/>
              </w:rPr>
              <w:t>Sau CF06; Lan + Minh + Ngọc.</w:t>
            </w:r>
          </w:p>
        </w:tc>
      </w:tr>
    </w:tbl>
    <w:p w14:paraId="68E2EA3D" w14:textId="77777777" w:rsidR="00D057F8" w:rsidRPr="0054575E" w:rsidRDefault="00000000" w:rsidP="0054575E">
      <w:pPr>
        <w:shd w:val="clear" w:color="auto" w:fill="FFFFFF" w:themeFill="background1"/>
        <w:rPr>
          <w:color w:val="000000" w:themeColor="text1"/>
        </w:rPr>
      </w:pPr>
      <w:r w:rsidRPr="0054575E">
        <w:rPr>
          <w:color w:val="000000" w:themeColor="text1"/>
        </w:rPr>
        <w:t>Biến động: Minh nghỉ thêm 2 ngày → mất 12h (2×6), Capacity Minh còn 36h; toàn đội còn 181h. Tác động chính là giảm năng lực Backend, tăng rủi ro CF06 và CF02. Không tự động cắt Goal; ưu tiên bảo vệ luồng lõi, giảm WIP và chuyển việc phù hợp sang Lan/Phúc/Ngọc nếu năng lực thực tế cho phép.</w:t>
      </w:r>
    </w:p>
    <w:p w14:paraId="64412370"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t>4. Velocity và quyết định phạm vi</w:t>
      </w:r>
    </w:p>
    <w:p w14:paraId="31F97480" w14:textId="77777777" w:rsidR="00D057F8" w:rsidRPr="0054575E" w:rsidRDefault="00000000" w:rsidP="0054575E">
      <w:pPr>
        <w:shd w:val="clear" w:color="auto" w:fill="FFFFFF" w:themeFill="background1"/>
        <w:rPr>
          <w:color w:val="000000" w:themeColor="text1"/>
        </w:rPr>
      </w:pPr>
      <w:r w:rsidRPr="0054575E">
        <w:rPr>
          <w:color w:val="000000" w:themeColor="text1"/>
        </w:rPr>
        <w:t>Velocity Sprint 5 = 15 SP. Chuỗi 3 Sprint: 18, 21, 15 → trung bình 18 SP; trung vị 18 SP. Xu hướng Sprint 4 → 5 giảm 6 SP (~28,6%), cho thấy biến động đáng kể. PBI 8 SP mới đạt 75% không được tính Velocity.</w:t>
      </w:r>
    </w:p>
    <w:tbl>
      <w:tblPr>
        <w:tblStyle w:val="TableGrid"/>
        <w:tblW w:w="0" w:type="auto"/>
        <w:jc w:val="center"/>
        <w:tblLook w:val="04A0" w:firstRow="1" w:lastRow="0" w:firstColumn="1" w:lastColumn="0" w:noHBand="0" w:noVBand="1"/>
      </w:tblPr>
      <w:tblGrid>
        <w:gridCol w:w="2592"/>
        <w:gridCol w:w="2592"/>
        <w:gridCol w:w="2592"/>
        <w:gridCol w:w="2592"/>
      </w:tblGrid>
      <w:tr w:rsidR="00D057F8" w:rsidRPr="0054575E" w14:paraId="2F83114E" w14:textId="77777777" w:rsidTr="0054575E">
        <w:trPr>
          <w:jc w:val="center"/>
        </w:trPr>
        <w:tc>
          <w:tcPr>
            <w:tcW w:w="2592" w:type="dxa"/>
            <w:shd w:val="clear" w:color="auto" w:fill="FFFFFF" w:themeFill="background1"/>
          </w:tcPr>
          <w:p w14:paraId="49F73328" w14:textId="77777777" w:rsidR="00D057F8" w:rsidRPr="0054575E" w:rsidRDefault="00000000" w:rsidP="0054575E">
            <w:pPr>
              <w:shd w:val="clear" w:color="auto" w:fill="FFFFFF" w:themeFill="background1"/>
              <w:rPr>
                <w:color w:val="000000" w:themeColor="text1"/>
              </w:rPr>
            </w:pPr>
            <w:r w:rsidRPr="0054575E">
              <w:rPr>
                <w:b/>
                <w:color w:val="000000" w:themeColor="text1"/>
              </w:rPr>
              <w:t>Phương án</w:t>
            </w:r>
          </w:p>
        </w:tc>
        <w:tc>
          <w:tcPr>
            <w:tcW w:w="2592" w:type="dxa"/>
            <w:shd w:val="clear" w:color="auto" w:fill="FFFFFF" w:themeFill="background1"/>
          </w:tcPr>
          <w:p w14:paraId="2B726B83" w14:textId="77777777" w:rsidR="00D057F8" w:rsidRPr="0054575E" w:rsidRDefault="00000000" w:rsidP="0054575E">
            <w:pPr>
              <w:shd w:val="clear" w:color="auto" w:fill="FFFFFF" w:themeFill="background1"/>
              <w:rPr>
                <w:color w:val="000000" w:themeColor="text1"/>
              </w:rPr>
            </w:pPr>
            <w:r w:rsidRPr="0054575E">
              <w:rPr>
                <w:b/>
                <w:color w:val="000000" w:themeColor="text1"/>
              </w:rPr>
              <w:t>Phạm vi</w:t>
            </w:r>
          </w:p>
        </w:tc>
        <w:tc>
          <w:tcPr>
            <w:tcW w:w="2592" w:type="dxa"/>
            <w:shd w:val="clear" w:color="auto" w:fill="FFFFFF" w:themeFill="background1"/>
          </w:tcPr>
          <w:p w14:paraId="5F933C3B" w14:textId="77777777" w:rsidR="00D057F8" w:rsidRPr="0054575E" w:rsidRDefault="00000000" w:rsidP="0054575E">
            <w:pPr>
              <w:shd w:val="clear" w:color="auto" w:fill="FFFFFF" w:themeFill="background1"/>
              <w:rPr>
                <w:color w:val="000000" w:themeColor="text1"/>
              </w:rPr>
            </w:pPr>
            <w:r w:rsidRPr="0054575E">
              <w:rPr>
                <w:b/>
                <w:color w:val="000000" w:themeColor="text1"/>
              </w:rPr>
              <w:t>Ưu điểm</w:t>
            </w:r>
          </w:p>
        </w:tc>
        <w:tc>
          <w:tcPr>
            <w:tcW w:w="2592" w:type="dxa"/>
            <w:shd w:val="clear" w:color="auto" w:fill="FFFFFF" w:themeFill="background1"/>
          </w:tcPr>
          <w:p w14:paraId="2E7A93C1" w14:textId="77777777" w:rsidR="00D057F8" w:rsidRPr="0054575E" w:rsidRDefault="00000000" w:rsidP="0054575E">
            <w:pPr>
              <w:shd w:val="clear" w:color="auto" w:fill="FFFFFF" w:themeFill="background1"/>
              <w:rPr>
                <w:color w:val="000000" w:themeColor="text1"/>
              </w:rPr>
            </w:pPr>
            <w:r w:rsidRPr="0054575E">
              <w:rPr>
                <w:b/>
                <w:color w:val="000000" w:themeColor="text1"/>
              </w:rPr>
              <w:t>Rủi ro</w:t>
            </w:r>
          </w:p>
        </w:tc>
      </w:tr>
      <w:tr w:rsidR="00D057F8" w:rsidRPr="0054575E" w14:paraId="55415291" w14:textId="77777777">
        <w:trPr>
          <w:jc w:val="center"/>
        </w:trPr>
        <w:tc>
          <w:tcPr>
            <w:tcW w:w="2592" w:type="dxa"/>
            <w:vAlign w:val="center"/>
          </w:tcPr>
          <w:p w14:paraId="523BAE08" w14:textId="77777777" w:rsidR="00D057F8" w:rsidRPr="0054575E" w:rsidRDefault="00000000" w:rsidP="0054575E">
            <w:pPr>
              <w:shd w:val="clear" w:color="auto" w:fill="FFFFFF" w:themeFill="background1"/>
              <w:rPr>
                <w:color w:val="000000" w:themeColor="text1"/>
              </w:rPr>
            </w:pPr>
            <w:r w:rsidRPr="0054575E">
              <w:rPr>
                <w:color w:val="000000" w:themeColor="text1"/>
              </w:rPr>
              <w:t>A – theo Velocity</w:t>
            </w:r>
          </w:p>
        </w:tc>
        <w:tc>
          <w:tcPr>
            <w:tcW w:w="2592" w:type="dxa"/>
            <w:vAlign w:val="center"/>
          </w:tcPr>
          <w:p w14:paraId="56905ACC" w14:textId="77777777" w:rsidR="00D057F8" w:rsidRPr="0054575E" w:rsidRDefault="00000000" w:rsidP="0054575E">
            <w:pPr>
              <w:shd w:val="clear" w:color="auto" w:fill="FFFFFF" w:themeFill="background1"/>
              <w:rPr>
                <w:color w:val="000000" w:themeColor="text1"/>
              </w:rPr>
            </w:pPr>
            <w:r w:rsidRPr="0054575E">
              <w:rPr>
                <w:color w:val="000000" w:themeColor="text1"/>
              </w:rPr>
              <w:t>Khoảng 15–18 SP, ưu tiên CF01, CF02 và các phần đã refine; chỉ thêm PBI sau khi đủ dữ liệu</w:t>
            </w:r>
          </w:p>
        </w:tc>
        <w:tc>
          <w:tcPr>
            <w:tcW w:w="2592" w:type="dxa"/>
            <w:vAlign w:val="center"/>
          </w:tcPr>
          <w:p w14:paraId="7AF8218B" w14:textId="77777777" w:rsidR="00D057F8" w:rsidRPr="0054575E" w:rsidRDefault="00000000" w:rsidP="0054575E">
            <w:pPr>
              <w:shd w:val="clear" w:color="auto" w:fill="FFFFFF" w:themeFill="background1"/>
              <w:rPr>
                <w:color w:val="000000" w:themeColor="text1"/>
              </w:rPr>
            </w:pPr>
            <w:r w:rsidRPr="0054575E">
              <w:rPr>
                <w:color w:val="000000" w:themeColor="text1"/>
              </w:rPr>
              <w:t>Dễ dự báo, ít áp lực</w:t>
            </w:r>
          </w:p>
        </w:tc>
        <w:tc>
          <w:tcPr>
            <w:tcW w:w="2592" w:type="dxa"/>
            <w:vAlign w:val="center"/>
          </w:tcPr>
          <w:p w14:paraId="1C2BBEBE" w14:textId="77777777" w:rsidR="00D057F8" w:rsidRPr="0054575E" w:rsidRDefault="00000000" w:rsidP="0054575E">
            <w:pPr>
              <w:shd w:val="clear" w:color="auto" w:fill="FFFFFF" w:themeFill="background1"/>
              <w:rPr>
                <w:color w:val="000000" w:themeColor="text1"/>
              </w:rPr>
            </w:pPr>
            <w:r w:rsidRPr="0054575E">
              <w:rPr>
                <w:color w:val="000000" w:themeColor="text1"/>
              </w:rPr>
              <w:t>Có thể thiếu một phần luồng giao/nhận nếu CF04 chưa sẵn sàng.</w:t>
            </w:r>
          </w:p>
        </w:tc>
      </w:tr>
      <w:tr w:rsidR="00D057F8" w:rsidRPr="0054575E" w14:paraId="09C59177" w14:textId="77777777">
        <w:trPr>
          <w:jc w:val="center"/>
        </w:trPr>
        <w:tc>
          <w:tcPr>
            <w:tcW w:w="2592" w:type="dxa"/>
            <w:vAlign w:val="center"/>
          </w:tcPr>
          <w:p w14:paraId="460972D2" w14:textId="77777777" w:rsidR="00D057F8" w:rsidRPr="0054575E" w:rsidRDefault="00000000" w:rsidP="0054575E">
            <w:pPr>
              <w:shd w:val="clear" w:color="auto" w:fill="FFFFFF" w:themeFill="background1"/>
              <w:rPr>
                <w:color w:val="000000" w:themeColor="text1"/>
              </w:rPr>
            </w:pPr>
            <w:r w:rsidRPr="0054575E">
              <w:rPr>
                <w:color w:val="000000" w:themeColor="text1"/>
              </w:rPr>
              <w:t>B – theo Capacity + Goal</w:t>
            </w:r>
          </w:p>
        </w:tc>
        <w:tc>
          <w:tcPr>
            <w:tcW w:w="2592" w:type="dxa"/>
            <w:vAlign w:val="center"/>
          </w:tcPr>
          <w:p w14:paraId="7386BC93" w14:textId="77777777" w:rsidR="00D057F8" w:rsidRPr="0054575E" w:rsidRDefault="00000000" w:rsidP="0054575E">
            <w:pPr>
              <w:shd w:val="clear" w:color="auto" w:fill="FFFFFF" w:themeFill="background1"/>
              <w:rPr>
                <w:color w:val="000000" w:themeColor="text1"/>
              </w:rPr>
            </w:pPr>
            <w:r w:rsidRPr="0054575E">
              <w:rPr>
                <w:color w:val="000000" w:themeColor="text1"/>
              </w:rPr>
              <w:t>Ưu tiên luồng lõi, dùng Capacity 193h (181h khi Minh nghỉ thêm); không ép đủ SP</w:t>
            </w:r>
          </w:p>
        </w:tc>
        <w:tc>
          <w:tcPr>
            <w:tcW w:w="2592" w:type="dxa"/>
            <w:vAlign w:val="center"/>
          </w:tcPr>
          <w:p w14:paraId="12FD4EE3" w14:textId="77777777" w:rsidR="00D057F8" w:rsidRPr="0054575E" w:rsidRDefault="00000000" w:rsidP="0054575E">
            <w:pPr>
              <w:shd w:val="clear" w:color="auto" w:fill="FFFFFF" w:themeFill="background1"/>
              <w:rPr>
                <w:color w:val="000000" w:themeColor="text1"/>
              </w:rPr>
            </w:pPr>
            <w:r w:rsidRPr="0054575E">
              <w:rPr>
                <w:color w:val="000000" w:themeColor="text1"/>
              </w:rPr>
              <w:t>Bảo vệ giá trị và thích nghi với phụ thuộc/rủi ro</w:t>
            </w:r>
          </w:p>
        </w:tc>
        <w:tc>
          <w:tcPr>
            <w:tcW w:w="2592" w:type="dxa"/>
            <w:vAlign w:val="center"/>
          </w:tcPr>
          <w:p w14:paraId="1AC81B21" w14:textId="77777777" w:rsidR="00D057F8" w:rsidRPr="0054575E" w:rsidRDefault="00000000" w:rsidP="0054575E">
            <w:pPr>
              <w:shd w:val="clear" w:color="auto" w:fill="FFFFFF" w:themeFill="background1"/>
              <w:rPr>
                <w:color w:val="000000" w:themeColor="text1"/>
              </w:rPr>
            </w:pPr>
            <w:r w:rsidRPr="0054575E">
              <w:rPr>
                <w:color w:val="000000" w:themeColor="text1"/>
              </w:rPr>
              <w:t>Khó dự báo hơn nếu refinement chậm.</w:t>
            </w:r>
          </w:p>
        </w:tc>
      </w:tr>
    </w:tbl>
    <w:p w14:paraId="7B6A38DA" w14:textId="77777777" w:rsidR="00D057F8" w:rsidRPr="0054575E" w:rsidRDefault="00000000" w:rsidP="0054575E">
      <w:pPr>
        <w:shd w:val="clear" w:color="auto" w:fill="FFFFFF" w:themeFill="background1"/>
        <w:rPr>
          <w:color w:val="000000" w:themeColor="text1"/>
        </w:rPr>
      </w:pPr>
      <w:r w:rsidRPr="0054575E">
        <w:rPr>
          <w:color w:val="000000" w:themeColor="text1"/>
        </w:rPr>
        <w:t>Quyết định: chọn B làm nguyên tắc, dùng A làm hàng rào kiểm soát. Lý do theo 4 tiêu chí: (1) tin cậy: Velocity chỉ 15 SP ở Sprint gần nhất và dao động; (2) nghỉ/gián đoạn: có 19h gián đoạn và có thể mất thêm 12h; (3) bảo vệ Goal: phải bảo đảm luồng đặt–QR–nhận/giao dùng thử thay vì chạy theo con số; (4) áp lực/gaming: ép đủ SP dễ dẫn tới chọn PBI chưa sẵn sàng hoặc hạ chất lượng để đạt Velocity. Giả định: CF03 và CF06 được làm rõ trong refinement; môi trường QR/sandbox có thể truy cập; DoD giữ nguyên.</w:t>
      </w:r>
    </w:p>
    <w:p w14:paraId="5877B865" w14:textId="4F8B6EAF" w:rsidR="00D057F8" w:rsidRPr="0054575E" w:rsidRDefault="00000000" w:rsidP="0054575E">
      <w:pPr>
        <w:pStyle w:val="Heading1"/>
        <w:shd w:val="clear" w:color="auto" w:fill="FFFFFF" w:themeFill="background1"/>
        <w:rPr>
          <w:color w:val="000000" w:themeColor="text1"/>
        </w:rPr>
      </w:pPr>
      <w:r w:rsidRPr="0054575E">
        <w:rPr>
          <w:color w:val="000000" w:themeColor="text1"/>
        </w:rPr>
        <w:t xml:space="preserve">5. Burndown </w:t>
      </w:r>
      <w:proofErr w:type="spellStart"/>
      <w:r w:rsidRPr="0054575E">
        <w:rPr>
          <w:color w:val="000000" w:themeColor="text1"/>
        </w:rPr>
        <w:t>và</w:t>
      </w:r>
      <w:proofErr w:type="spellEnd"/>
      <w:r w:rsidRPr="0054575E">
        <w:rPr>
          <w:color w:val="000000" w:themeColor="text1"/>
        </w:rPr>
        <w:t xml:space="preserve"> </w:t>
      </w:r>
      <w:proofErr w:type="spellStart"/>
      <w:r w:rsidRPr="0054575E">
        <w:rPr>
          <w:color w:val="000000" w:themeColor="text1"/>
        </w:rPr>
        <w:t>thích</w:t>
      </w:r>
      <w:proofErr w:type="spellEnd"/>
      <w:r w:rsidRPr="0054575E">
        <w:rPr>
          <w:color w:val="000000" w:themeColor="text1"/>
        </w:rPr>
        <w:t xml:space="preserve"> </w:t>
      </w:r>
      <w:proofErr w:type="spellStart"/>
      <w:r w:rsidRPr="0054575E">
        <w:rPr>
          <w:color w:val="000000" w:themeColor="text1"/>
        </w:rPr>
        <w:t>nghi</w:t>
      </w:r>
      <w:proofErr w:type="spellEnd"/>
    </w:p>
    <w:tbl>
      <w:tblPr>
        <w:tblStyle w:val="TableGrid"/>
        <w:tblW w:w="0" w:type="auto"/>
        <w:jc w:val="center"/>
        <w:tblLook w:val="04A0" w:firstRow="1" w:lastRow="0" w:firstColumn="1" w:lastColumn="0" w:noHBand="0" w:noVBand="1"/>
      </w:tblPr>
      <w:tblGrid>
        <w:gridCol w:w="2592"/>
        <w:gridCol w:w="2592"/>
        <w:gridCol w:w="2592"/>
        <w:gridCol w:w="2592"/>
      </w:tblGrid>
      <w:tr w:rsidR="00D057F8" w:rsidRPr="0054575E" w14:paraId="684BCF19" w14:textId="77777777" w:rsidTr="0054575E">
        <w:trPr>
          <w:jc w:val="center"/>
        </w:trPr>
        <w:tc>
          <w:tcPr>
            <w:tcW w:w="2592" w:type="dxa"/>
            <w:shd w:val="clear" w:color="auto" w:fill="FFFFFF" w:themeFill="background1"/>
          </w:tcPr>
          <w:p w14:paraId="03E9D8A8" w14:textId="77777777" w:rsidR="00D057F8" w:rsidRPr="0054575E" w:rsidRDefault="00000000" w:rsidP="0054575E">
            <w:pPr>
              <w:shd w:val="clear" w:color="auto" w:fill="FFFFFF" w:themeFill="background1"/>
              <w:rPr>
                <w:color w:val="000000" w:themeColor="text1"/>
              </w:rPr>
            </w:pPr>
            <w:r w:rsidRPr="0054575E">
              <w:rPr>
                <w:b/>
                <w:color w:val="000000" w:themeColor="text1"/>
              </w:rPr>
              <w:t>Tín hiệu</w:t>
            </w:r>
          </w:p>
        </w:tc>
        <w:tc>
          <w:tcPr>
            <w:tcW w:w="2592" w:type="dxa"/>
            <w:shd w:val="clear" w:color="auto" w:fill="FFFFFF" w:themeFill="background1"/>
          </w:tcPr>
          <w:p w14:paraId="3D294FF7" w14:textId="77777777" w:rsidR="00D057F8" w:rsidRPr="0054575E" w:rsidRDefault="00000000" w:rsidP="0054575E">
            <w:pPr>
              <w:shd w:val="clear" w:color="auto" w:fill="FFFFFF" w:themeFill="background1"/>
              <w:rPr>
                <w:color w:val="000000" w:themeColor="text1"/>
              </w:rPr>
            </w:pPr>
            <w:r w:rsidRPr="0054575E">
              <w:rPr>
                <w:b/>
                <w:color w:val="000000" w:themeColor="text1"/>
              </w:rPr>
              <w:t>Giả thuyết</w:t>
            </w:r>
          </w:p>
        </w:tc>
        <w:tc>
          <w:tcPr>
            <w:tcW w:w="2592" w:type="dxa"/>
            <w:shd w:val="clear" w:color="auto" w:fill="FFFFFF" w:themeFill="background1"/>
          </w:tcPr>
          <w:p w14:paraId="74ED93A3" w14:textId="77777777" w:rsidR="00D057F8" w:rsidRPr="0054575E" w:rsidRDefault="00000000" w:rsidP="0054575E">
            <w:pPr>
              <w:shd w:val="clear" w:color="auto" w:fill="FFFFFF" w:themeFill="background1"/>
              <w:rPr>
                <w:color w:val="000000" w:themeColor="text1"/>
              </w:rPr>
            </w:pPr>
            <w:r w:rsidRPr="0054575E">
              <w:rPr>
                <w:b/>
                <w:color w:val="000000" w:themeColor="text1"/>
              </w:rPr>
              <w:t>Dữ liệu cần kiểm tra</w:t>
            </w:r>
          </w:p>
        </w:tc>
        <w:tc>
          <w:tcPr>
            <w:tcW w:w="2592" w:type="dxa"/>
            <w:shd w:val="clear" w:color="auto" w:fill="FFFFFF" w:themeFill="background1"/>
          </w:tcPr>
          <w:p w14:paraId="5945DD68" w14:textId="77777777" w:rsidR="00D057F8" w:rsidRPr="0054575E" w:rsidRDefault="00000000" w:rsidP="0054575E">
            <w:pPr>
              <w:shd w:val="clear" w:color="auto" w:fill="FFFFFF" w:themeFill="background1"/>
              <w:rPr>
                <w:color w:val="000000" w:themeColor="text1"/>
              </w:rPr>
            </w:pPr>
            <w:r w:rsidRPr="0054575E">
              <w:rPr>
                <w:b/>
                <w:color w:val="000000" w:themeColor="text1"/>
              </w:rPr>
              <w:t>Hành động</w:t>
            </w:r>
          </w:p>
        </w:tc>
      </w:tr>
      <w:tr w:rsidR="00D057F8" w:rsidRPr="0054575E" w14:paraId="39F30C23" w14:textId="77777777">
        <w:trPr>
          <w:jc w:val="center"/>
        </w:trPr>
        <w:tc>
          <w:tcPr>
            <w:tcW w:w="2592" w:type="dxa"/>
            <w:vAlign w:val="center"/>
          </w:tcPr>
          <w:p w14:paraId="3F54D6A3" w14:textId="77777777" w:rsidR="00D057F8" w:rsidRPr="0054575E" w:rsidRDefault="00000000" w:rsidP="0054575E">
            <w:pPr>
              <w:shd w:val="clear" w:color="auto" w:fill="FFFFFF" w:themeFill="background1"/>
              <w:rPr>
                <w:color w:val="000000" w:themeColor="text1"/>
              </w:rPr>
            </w:pPr>
            <w:r w:rsidRPr="0054575E">
              <w:rPr>
                <w:color w:val="000000" w:themeColor="text1"/>
              </w:rPr>
              <w:t>Ngày 0→1 không giảm (21→21)</w:t>
            </w:r>
          </w:p>
        </w:tc>
        <w:tc>
          <w:tcPr>
            <w:tcW w:w="2592" w:type="dxa"/>
            <w:vAlign w:val="center"/>
          </w:tcPr>
          <w:p w14:paraId="34BAFBEA" w14:textId="77777777" w:rsidR="00D057F8" w:rsidRPr="0054575E" w:rsidRDefault="00000000" w:rsidP="0054575E">
            <w:pPr>
              <w:shd w:val="clear" w:color="auto" w:fill="FFFFFF" w:themeFill="background1"/>
              <w:rPr>
                <w:color w:val="000000" w:themeColor="text1"/>
              </w:rPr>
            </w:pPr>
            <w:r w:rsidRPr="0054575E">
              <w:rPr>
                <w:color w:val="000000" w:themeColor="text1"/>
              </w:rPr>
              <w:t>Chưa bắt đầu/đang chờ phụ thuộc</w:t>
            </w:r>
          </w:p>
        </w:tc>
        <w:tc>
          <w:tcPr>
            <w:tcW w:w="2592" w:type="dxa"/>
            <w:vAlign w:val="center"/>
          </w:tcPr>
          <w:p w14:paraId="045F0B8A" w14:textId="77777777" w:rsidR="00D057F8" w:rsidRPr="0054575E" w:rsidRDefault="00000000" w:rsidP="0054575E">
            <w:pPr>
              <w:shd w:val="clear" w:color="auto" w:fill="FFFFFF" w:themeFill="background1"/>
              <w:rPr>
                <w:color w:val="000000" w:themeColor="text1"/>
              </w:rPr>
            </w:pPr>
            <w:r w:rsidRPr="0054575E">
              <w:rPr>
                <w:color w:val="000000" w:themeColor="text1"/>
              </w:rPr>
              <w:t>Board task, PR, blocker log</w:t>
            </w:r>
          </w:p>
        </w:tc>
        <w:tc>
          <w:tcPr>
            <w:tcW w:w="2592" w:type="dxa"/>
            <w:vAlign w:val="center"/>
          </w:tcPr>
          <w:p w14:paraId="4D4A6434" w14:textId="77777777" w:rsidR="00D057F8" w:rsidRPr="0054575E" w:rsidRDefault="00000000" w:rsidP="0054575E">
            <w:pPr>
              <w:shd w:val="clear" w:color="auto" w:fill="FFFFFF" w:themeFill="background1"/>
              <w:rPr>
                <w:color w:val="000000" w:themeColor="text1"/>
              </w:rPr>
            </w:pPr>
            <w:r w:rsidRPr="0054575E">
              <w:rPr>
                <w:color w:val="000000" w:themeColor="text1"/>
              </w:rPr>
              <w:t>Giảm WIP, gỡ phụ thuộc CF01/CF02.</w:t>
            </w:r>
          </w:p>
        </w:tc>
      </w:tr>
      <w:tr w:rsidR="00D057F8" w:rsidRPr="0054575E" w14:paraId="3B8555E6" w14:textId="77777777">
        <w:trPr>
          <w:jc w:val="center"/>
        </w:trPr>
        <w:tc>
          <w:tcPr>
            <w:tcW w:w="2592" w:type="dxa"/>
            <w:vAlign w:val="center"/>
          </w:tcPr>
          <w:p w14:paraId="3C256E1C" w14:textId="77777777" w:rsidR="00D057F8" w:rsidRPr="0054575E" w:rsidRDefault="00000000" w:rsidP="0054575E">
            <w:pPr>
              <w:shd w:val="clear" w:color="auto" w:fill="FFFFFF" w:themeFill="background1"/>
              <w:rPr>
                <w:color w:val="000000" w:themeColor="text1"/>
              </w:rPr>
            </w:pPr>
            <w:r w:rsidRPr="0054575E">
              <w:rPr>
                <w:color w:val="000000" w:themeColor="text1"/>
              </w:rPr>
              <w:t>Ngày 3→4 tăng 18→23</w:t>
            </w:r>
          </w:p>
        </w:tc>
        <w:tc>
          <w:tcPr>
            <w:tcW w:w="2592" w:type="dxa"/>
            <w:vAlign w:val="center"/>
          </w:tcPr>
          <w:p w14:paraId="02FE0862" w14:textId="77777777" w:rsidR="00D057F8" w:rsidRPr="0054575E" w:rsidRDefault="00000000" w:rsidP="0054575E">
            <w:pPr>
              <w:shd w:val="clear" w:color="auto" w:fill="FFFFFF" w:themeFill="background1"/>
              <w:rPr>
                <w:color w:val="000000" w:themeColor="text1"/>
              </w:rPr>
            </w:pPr>
            <w:r w:rsidRPr="0054575E">
              <w:rPr>
                <w:color w:val="000000" w:themeColor="text1"/>
              </w:rPr>
              <w:t>Scope tăng hoặc re-estimate</w:t>
            </w:r>
          </w:p>
        </w:tc>
        <w:tc>
          <w:tcPr>
            <w:tcW w:w="2592" w:type="dxa"/>
            <w:vAlign w:val="center"/>
          </w:tcPr>
          <w:p w14:paraId="669453C4" w14:textId="77777777" w:rsidR="00D057F8" w:rsidRPr="0054575E" w:rsidRDefault="00000000" w:rsidP="0054575E">
            <w:pPr>
              <w:shd w:val="clear" w:color="auto" w:fill="FFFFFF" w:themeFill="background1"/>
              <w:rPr>
                <w:color w:val="000000" w:themeColor="text1"/>
              </w:rPr>
            </w:pPr>
            <w:r w:rsidRPr="0054575E">
              <w:rPr>
                <w:color w:val="000000" w:themeColor="text1"/>
              </w:rPr>
              <w:t xml:space="preserve">Change log, PBI added, lý do </w:t>
            </w:r>
            <w:r w:rsidRPr="0054575E">
              <w:rPr>
                <w:color w:val="000000" w:themeColor="text1"/>
              </w:rPr>
              <w:lastRenderedPageBreak/>
              <w:t>thay đổi</w:t>
            </w:r>
          </w:p>
        </w:tc>
        <w:tc>
          <w:tcPr>
            <w:tcW w:w="2592" w:type="dxa"/>
            <w:vAlign w:val="center"/>
          </w:tcPr>
          <w:p w14:paraId="635E80F0" w14:textId="77777777" w:rsidR="00D057F8" w:rsidRPr="0054575E" w:rsidRDefault="00000000" w:rsidP="0054575E">
            <w:pPr>
              <w:shd w:val="clear" w:color="auto" w:fill="FFFFFF" w:themeFill="background1"/>
              <w:rPr>
                <w:color w:val="000000" w:themeColor="text1"/>
              </w:rPr>
            </w:pPr>
            <w:r w:rsidRPr="0054575E">
              <w:rPr>
                <w:color w:val="000000" w:themeColor="text1"/>
              </w:rPr>
              <w:lastRenderedPageBreak/>
              <w:t xml:space="preserve">Không sửa lịch sử; ghi </w:t>
            </w:r>
            <w:r w:rsidRPr="0054575E">
              <w:rPr>
                <w:color w:val="000000" w:themeColor="text1"/>
              </w:rPr>
              <w:lastRenderedPageBreak/>
              <w:t>change và đánh giá tác động Goal.</w:t>
            </w:r>
          </w:p>
        </w:tc>
      </w:tr>
      <w:tr w:rsidR="00D057F8" w:rsidRPr="0054575E" w14:paraId="1B021968" w14:textId="77777777">
        <w:trPr>
          <w:jc w:val="center"/>
        </w:trPr>
        <w:tc>
          <w:tcPr>
            <w:tcW w:w="2592" w:type="dxa"/>
            <w:vAlign w:val="center"/>
          </w:tcPr>
          <w:p w14:paraId="053D22D0" w14:textId="77777777" w:rsidR="00D057F8" w:rsidRPr="0054575E" w:rsidRDefault="00000000" w:rsidP="0054575E">
            <w:pPr>
              <w:shd w:val="clear" w:color="auto" w:fill="FFFFFF" w:themeFill="background1"/>
              <w:rPr>
                <w:color w:val="000000" w:themeColor="text1"/>
              </w:rPr>
            </w:pPr>
            <w:r w:rsidRPr="0054575E">
              <w:rPr>
                <w:color w:val="000000" w:themeColor="text1"/>
              </w:rPr>
              <w:lastRenderedPageBreak/>
              <w:t>Ngày 4→5 giảm 23→18 sau đề nghị promo</w:t>
            </w:r>
          </w:p>
        </w:tc>
        <w:tc>
          <w:tcPr>
            <w:tcW w:w="2592" w:type="dxa"/>
            <w:vAlign w:val="center"/>
          </w:tcPr>
          <w:p w14:paraId="156D3944" w14:textId="77777777" w:rsidR="00D057F8" w:rsidRPr="0054575E" w:rsidRDefault="00000000" w:rsidP="0054575E">
            <w:pPr>
              <w:shd w:val="clear" w:color="auto" w:fill="FFFFFF" w:themeFill="background1"/>
              <w:rPr>
                <w:color w:val="000000" w:themeColor="text1"/>
              </w:rPr>
            </w:pPr>
            <w:r w:rsidRPr="0054575E">
              <w:rPr>
                <w:color w:val="000000" w:themeColor="text1"/>
              </w:rPr>
              <w:t>Có thể đã loại/đổi phạm vi hoặc hoàn thành bù</w:t>
            </w:r>
          </w:p>
        </w:tc>
        <w:tc>
          <w:tcPr>
            <w:tcW w:w="2592" w:type="dxa"/>
            <w:vAlign w:val="center"/>
          </w:tcPr>
          <w:p w14:paraId="1A3AA5EB" w14:textId="77777777" w:rsidR="00D057F8" w:rsidRPr="0054575E" w:rsidRDefault="00000000" w:rsidP="0054575E">
            <w:pPr>
              <w:shd w:val="clear" w:color="auto" w:fill="FFFFFF" w:themeFill="background1"/>
              <w:rPr>
                <w:color w:val="000000" w:themeColor="text1"/>
              </w:rPr>
            </w:pPr>
            <w:r w:rsidRPr="0054575E">
              <w:rPr>
                <w:color w:val="000000" w:themeColor="text1"/>
              </w:rPr>
              <w:t>Backlog history, commit/AC, change log</w:t>
            </w:r>
          </w:p>
        </w:tc>
        <w:tc>
          <w:tcPr>
            <w:tcW w:w="2592" w:type="dxa"/>
            <w:vAlign w:val="center"/>
          </w:tcPr>
          <w:p w14:paraId="56FBF565" w14:textId="77777777" w:rsidR="00D057F8" w:rsidRPr="0054575E" w:rsidRDefault="00000000" w:rsidP="0054575E">
            <w:pPr>
              <w:shd w:val="clear" w:color="auto" w:fill="FFFFFF" w:themeFill="background1"/>
              <w:rPr>
                <w:color w:val="000000" w:themeColor="text1"/>
              </w:rPr>
            </w:pPr>
            <w:r w:rsidRPr="0054575E">
              <w:rPr>
                <w:color w:val="000000" w:themeColor="text1"/>
              </w:rPr>
              <w:t>PO/Team xác nhận có nhận promo hay không; nếu nhận, bỏ/đẩy PBI tương ứng.</w:t>
            </w:r>
          </w:p>
        </w:tc>
      </w:tr>
      <w:tr w:rsidR="00D057F8" w:rsidRPr="0054575E" w14:paraId="636CC51B" w14:textId="77777777">
        <w:trPr>
          <w:jc w:val="center"/>
        </w:trPr>
        <w:tc>
          <w:tcPr>
            <w:tcW w:w="2592" w:type="dxa"/>
            <w:vAlign w:val="center"/>
          </w:tcPr>
          <w:p w14:paraId="3A956BF8" w14:textId="77777777" w:rsidR="00D057F8" w:rsidRPr="0054575E" w:rsidRDefault="00000000" w:rsidP="0054575E">
            <w:pPr>
              <w:shd w:val="clear" w:color="auto" w:fill="FFFFFF" w:themeFill="background1"/>
              <w:rPr>
                <w:color w:val="000000" w:themeColor="text1"/>
              </w:rPr>
            </w:pPr>
            <w:r w:rsidRPr="0054575E">
              <w:rPr>
                <w:color w:val="000000" w:themeColor="text1"/>
              </w:rPr>
              <w:t>Ngày 5 QR chậm</w:t>
            </w:r>
          </w:p>
        </w:tc>
        <w:tc>
          <w:tcPr>
            <w:tcW w:w="2592" w:type="dxa"/>
            <w:vAlign w:val="center"/>
          </w:tcPr>
          <w:p w14:paraId="115BE3FC" w14:textId="77777777" w:rsidR="00D057F8" w:rsidRPr="0054575E" w:rsidRDefault="00000000" w:rsidP="0054575E">
            <w:pPr>
              <w:shd w:val="clear" w:color="auto" w:fill="FFFFFF" w:themeFill="background1"/>
              <w:rPr>
                <w:color w:val="000000" w:themeColor="text1"/>
              </w:rPr>
            </w:pPr>
            <w:r w:rsidRPr="0054575E">
              <w:rPr>
                <w:color w:val="000000" w:themeColor="text1"/>
              </w:rPr>
              <w:t>External dependency làm nghẽn CF06</w:t>
            </w:r>
          </w:p>
        </w:tc>
        <w:tc>
          <w:tcPr>
            <w:tcW w:w="2592" w:type="dxa"/>
            <w:vAlign w:val="center"/>
          </w:tcPr>
          <w:p w14:paraId="0D45FAB0" w14:textId="77777777" w:rsidR="00D057F8" w:rsidRPr="0054575E" w:rsidRDefault="00000000" w:rsidP="0054575E">
            <w:pPr>
              <w:shd w:val="clear" w:color="auto" w:fill="FFFFFF" w:themeFill="background1"/>
              <w:rPr>
                <w:color w:val="000000" w:themeColor="text1"/>
              </w:rPr>
            </w:pPr>
            <w:r w:rsidRPr="0054575E">
              <w:rPr>
                <w:color w:val="000000" w:themeColor="text1"/>
              </w:rPr>
              <w:t>SLA, log request/response, timeout</w:t>
            </w:r>
          </w:p>
        </w:tc>
        <w:tc>
          <w:tcPr>
            <w:tcW w:w="2592" w:type="dxa"/>
            <w:vAlign w:val="center"/>
          </w:tcPr>
          <w:p w14:paraId="50AEF7FF" w14:textId="77777777" w:rsidR="00D057F8" w:rsidRPr="0054575E" w:rsidRDefault="00000000" w:rsidP="0054575E">
            <w:pPr>
              <w:shd w:val="clear" w:color="auto" w:fill="FFFFFF" w:themeFill="background1"/>
              <w:rPr>
                <w:color w:val="000000" w:themeColor="text1"/>
              </w:rPr>
            </w:pPr>
            <w:r w:rsidRPr="0054575E">
              <w:rPr>
                <w:color w:val="000000" w:themeColor="text1"/>
              </w:rPr>
              <w:t>Escalate; dùng sandbox/mock hợp lệ; không đánh dấu Done khi chưa đạt DoD.</w:t>
            </w:r>
          </w:p>
        </w:tc>
      </w:tr>
    </w:tbl>
    <w:p w14:paraId="5ED283FC" w14:textId="77777777" w:rsidR="00D057F8" w:rsidRPr="0054575E" w:rsidRDefault="00000000" w:rsidP="0054575E">
      <w:pPr>
        <w:shd w:val="clear" w:color="auto" w:fill="FFFFFF" w:themeFill="background1"/>
        <w:rPr>
          <w:color w:val="000000" w:themeColor="text1"/>
        </w:rPr>
      </w:pPr>
      <w:r w:rsidRPr="0054575E">
        <w:rPr>
          <w:color w:val="000000" w:themeColor="text1"/>
        </w:rPr>
        <w:t>Ngày 6 có họp nhưng không ghi quyết định: cần bổ sung Decision Log ngay, ghi người quyết định, phạm vi, lý do và tác động. Burndown chỉ phản ánh dữ liệu thực tế; không sửa lịch sử để làm đẹp biểu đồ. Mỗi ngày cập nhật Done theo DoD, blocker và forecast về Sprint Goal.</w:t>
      </w:r>
    </w:p>
    <w:p w14:paraId="4D1E38F5"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t>6. Bảng xử lý 4 ngoại lệ và thay đổi</w:t>
      </w:r>
    </w:p>
    <w:tbl>
      <w:tblPr>
        <w:tblStyle w:val="TableGrid"/>
        <w:tblW w:w="0" w:type="auto"/>
        <w:jc w:val="center"/>
        <w:tblLook w:val="04A0" w:firstRow="1" w:lastRow="0" w:firstColumn="1" w:lastColumn="0" w:noHBand="0" w:noVBand="1"/>
      </w:tblPr>
      <w:tblGrid>
        <w:gridCol w:w="3456"/>
        <w:gridCol w:w="3456"/>
        <w:gridCol w:w="3456"/>
      </w:tblGrid>
      <w:tr w:rsidR="00D057F8" w:rsidRPr="0054575E" w14:paraId="57443A1B" w14:textId="77777777" w:rsidTr="0054575E">
        <w:trPr>
          <w:jc w:val="center"/>
        </w:trPr>
        <w:tc>
          <w:tcPr>
            <w:tcW w:w="3456" w:type="dxa"/>
            <w:shd w:val="clear" w:color="auto" w:fill="FFFFFF" w:themeFill="background1"/>
          </w:tcPr>
          <w:p w14:paraId="1B7BE3C0" w14:textId="77777777" w:rsidR="00D057F8" w:rsidRPr="0054575E" w:rsidRDefault="00000000" w:rsidP="0054575E">
            <w:pPr>
              <w:shd w:val="clear" w:color="auto" w:fill="FFFFFF" w:themeFill="background1"/>
              <w:rPr>
                <w:color w:val="000000" w:themeColor="text1"/>
              </w:rPr>
            </w:pPr>
            <w:r w:rsidRPr="0054575E">
              <w:rPr>
                <w:b/>
                <w:color w:val="000000" w:themeColor="text1"/>
              </w:rPr>
              <w:t>Ngoại lệ</w:t>
            </w:r>
          </w:p>
        </w:tc>
        <w:tc>
          <w:tcPr>
            <w:tcW w:w="3456" w:type="dxa"/>
            <w:shd w:val="clear" w:color="auto" w:fill="FFFFFF" w:themeFill="background1"/>
          </w:tcPr>
          <w:p w14:paraId="7ADD00EE" w14:textId="77777777" w:rsidR="00D057F8" w:rsidRPr="0054575E" w:rsidRDefault="00000000" w:rsidP="0054575E">
            <w:pPr>
              <w:shd w:val="clear" w:color="auto" w:fill="FFFFFF" w:themeFill="background1"/>
              <w:rPr>
                <w:color w:val="000000" w:themeColor="text1"/>
              </w:rPr>
            </w:pPr>
            <w:r w:rsidRPr="0054575E">
              <w:rPr>
                <w:b/>
                <w:color w:val="000000" w:themeColor="text1"/>
              </w:rPr>
              <w:t>Xử lý</w:t>
            </w:r>
          </w:p>
        </w:tc>
        <w:tc>
          <w:tcPr>
            <w:tcW w:w="3456" w:type="dxa"/>
            <w:shd w:val="clear" w:color="auto" w:fill="FFFFFF" w:themeFill="background1"/>
          </w:tcPr>
          <w:p w14:paraId="0B79B5E8" w14:textId="77777777" w:rsidR="00D057F8" w:rsidRPr="0054575E" w:rsidRDefault="00000000" w:rsidP="0054575E">
            <w:pPr>
              <w:shd w:val="clear" w:color="auto" w:fill="FFFFFF" w:themeFill="background1"/>
              <w:rPr>
                <w:color w:val="000000" w:themeColor="text1"/>
              </w:rPr>
            </w:pPr>
            <w:r w:rsidRPr="0054575E">
              <w:rPr>
                <w:b/>
                <w:color w:val="000000" w:themeColor="text1"/>
              </w:rPr>
              <w:t>Tác động/Minh bạch</w:t>
            </w:r>
          </w:p>
        </w:tc>
      </w:tr>
      <w:tr w:rsidR="00D057F8" w:rsidRPr="0054575E" w14:paraId="726EB797" w14:textId="77777777" w:rsidTr="0054575E">
        <w:trPr>
          <w:jc w:val="center"/>
        </w:trPr>
        <w:tc>
          <w:tcPr>
            <w:tcW w:w="3456" w:type="dxa"/>
            <w:shd w:val="clear" w:color="auto" w:fill="FFFFFF" w:themeFill="background1"/>
            <w:vAlign w:val="center"/>
          </w:tcPr>
          <w:p w14:paraId="6F75F9D1" w14:textId="77777777" w:rsidR="00D057F8" w:rsidRPr="0054575E" w:rsidRDefault="00000000" w:rsidP="0054575E">
            <w:pPr>
              <w:shd w:val="clear" w:color="auto" w:fill="FFFFFF" w:themeFill="background1"/>
              <w:rPr>
                <w:color w:val="000000" w:themeColor="text1"/>
              </w:rPr>
            </w:pPr>
            <w:r w:rsidRPr="0054575E">
              <w:rPr>
                <w:color w:val="000000" w:themeColor="text1"/>
              </w:rPr>
              <w:t>QR lỗi sau khi tạo đơn</w:t>
            </w:r>
          </w:p>
        </w:tc>
        <w:tc>
          <w:tcPr>
            <w:tcW w:w="3456" w:type="dxa"/>
            <w:shd w:val="clear" w:color="auto" w:fill="FFFFFF" w:themeFill="background1"/>
            <w:vAlign w:val="center"/>
          </w:tcPr>
          <w:p w14:paraId="1BFDC93B" w14:textId="77777777" w:rsidR="00D057F8" w:rsidRPr="0054575E" w:rsidRDefault="00000000" w:rsidP="0054575E">
            <w:pPr>
              <w:shd w:val="clear" w:color="auto" w:fill="FFFFFF" w:themeFill="background1"/>
              <w:rPr>
                <w:color w:val="000000" w:themeColor="text1"/>
              </w:rPr>
            </w:pPr>
            <w:r w:rsidRPr="0054575E">
              <w:rPr>
                <w:color w:val="000000" w:themeColor="text1"/>
              </w:rPr>
              <w:t>Giữ đơn ở trạng thái chờ thanh toán; xử lý timeout/retry/idempotency; kiểm tra callback; không coi thanh toán thành công nếu chưa xác nhận</w:t>
            </w:r>
          </w:p>
        </w:tc>
        <w:tc>
          <w:tcPr>
            <w:tcW w:w="3456" w:type="dxa"/>
            <w:shd w:val="clear" w:color="auto" w:fill="FFFFFF" w:themeFill="background1"/>
            <w:vAlign w:val="center"/>
          </w:tcPr>
          <w:p w14:paraId="721D8B1C" w14:textId="77777777" w:rsidR="00D057F8" w:rsidRPr="0054575E" w:rsidRDefault="00000000" w:rsidP="0054575E">
            <w:pPr>
              <w:shd w:val="clear" w:color="auto" w:fill="FFFFFF" w:themeFill="background1"/>
              <w:rPr>
                <w:color w:val="000000" w:themeColor="text1"/>
              </w:rPr>
            </w:pPr>
            <w:r w:rsidRPr="0054575E">
              <w:rPr>
                <w:color w:val="000000" w:themeColor="text1"/>
              </w:rPr>
              <w:t>Có thể chặn Goal. Ghi blocker, log lỗi, cập nhật Burndown; Review phải thể hiện trạng thái thực.</w:t>
            </w:r>
          </w:p>
        </w:tc>
      </w:tr>
      <w:tr w:rsidR="00D057F8" w:rsidRPr="0054575E" w14:paraId="0D159C00" w14:textId="77777777" w:rsidTr="0054575E">
        <w:trPr>
          <w:jc w:val="center"/>
        </w:trPr>
        <w:tc>
          <w:tcPr>
            <w:tcW w:w="3456" w:type="dxa"/>
            <w:shd w:val="clear" w:color="auto" w:fill="FFFFFF" w:themeFill="background1"/>
            <w:vAlign w:val="center"/>
          </w:tcPr>
          <w:p w14:paraId="1C8616F7" w14:textId="77777777" w:rsidR="00D057F8" w:rsidRPr="0054575E" w:rsidRDefault="00000000" w:rsidP="0054575E">
            <w:pPr>
              <w:shd w:val="clear" w:color="auto" w:fill="FFFFFF" w:themeFill="background1"/>
              <w:rPr>
                <w:color w:val="000000" w:themeColor="text1"/>
              </w:rPr>
            </w:pPr>
            <w:r w:rsidRPr="0054575E">
              <w:rPr>
                <w:color w:val="000000" w:themeColor="text1"/>
              </w:rPr>
              <w:t>Thiếu SĐT/điểm ngoài trường</w:t>
            </w:r>
          </w:p>
        </w:tc>
        <w:tc>
          <w:tcPr>
            <w:tcW w:w="3456" w:type="dxa"/>
            <w:shd w:val="clear" w:color="auto" w:fill="FFFFFF" w:themeFill="background1"/>
            <w:vAlign w:val="center"/>
          </w:tcPr>
          <w:p w14:paraId="5F2BC5FD" w14:textId="77777777" w:rsidR="00D057F8" w:rsidRPr="0054575E" w:rsidRDefault="00000000" w:rsidP="0054575E">
            <w:pPr>
              <w:shd w:val="clear" w:color="auto" w:fill="FFFFFF" w:themeFill="background1"/>
              <w:rPr>
                <w:color w:val="000000" w:themeColor="text1"/>
              </w:rPr>
            </w:pPr>
            <w:r w:rsidRPr="0054575E">
              <w:rPr>
                <w:color w:val="000000" w:themeColor="text1"/>
              </w:rPr>
              <w:t>Chặn bước giao/nhận nếu thiếu dữ liệu bắt buộc; bổ sung validation + quy tắc điểm ngoài trường; nếu chưa có quy tắc thì đưa ra refinement</w:t>
            </w:r>
          </w:p>
        </w:tc>
        <w:tc>
          <w:tcPr>
            <w:tcW w:w="3456" w:type="dxa"/>
            <w:shd w:val="clear" w:color="auto" w:fill="FFFFFF" w:themeFill="background1"/>
            <w:vAlign w:val="center"/>
          </w:tcPr>
          <w:p w14:paraId="2D5766F5" w14:textId="77777777" w:rsidR="00D057F8" w:rsidRPr="0054575E" w:rsidRDefault="00000000" w:rsidP="0054575E">
            <w:pPr>
              <w:shd w:val="clear" w:color="auto" w:fill="FFFFFF" w:themeFill="background1"/>
              <w:rPr>
                <w:color w:val="000000" w:themeColor="text1"/>
              </w:rPr>
            </w:pPr>
            <w:r w:rsidRPr="0054575E">
              <w:rPr>
                <w:color w:val="000000" w:themeColor="text1"/>
              </w:rPr>
              <w:t>CF03/CF04 chưa Ready; không tự đoán nghiệp vụ. Ghi quyết định/AC.</w:t>
            </w:r>
          </w:p>
        </w:tc>
      </w:tr>
      <w:tr w:rsidR="00D057F8" w:rsidRPr="0054575E" w14:paraId="0D03ED2C" w14:textId="77777777" w:rsidTr="0054575E">
        <w:trPr>
          <w:jc w:val="center"/>
        </w:trPr>
        <w:tc>
          <w:tcPr>
            <w:tcW w:w="3456" w:type="dxa"/>
            <w:shd w:val="clear" w:color="auto" w:fill="FFFFFF" w:themeFill="background1"/>
            <w:vAlign w:val="center"/>
          </w:tcPr>
          <w:p w14:paraId="110E5B0F" w14:textId="77777777" w:rsidR="00D057F8" w:rsidRPr="0054575E" w:rsidRDefault="00000000" w:rsidP="0054575E">
            <w:pPr>
              <w:shd w:val="clear" w:color="auto" w:fill="FFFFFF" w:themeFill="background1"/>
              <w:rPr>
                <w:color w:val="000000" w:themeColor="text1"/>
              </w:rPr>
            </w:pPr>
            <w:r w:rsidRPr="0054575E">
              <w:rPr>
                <w:color w:val="000000" w:themeColor="text1"/>
              </w:rPr>
              <w:t>PO thêm mã khuyến mãi 5 SP ngày 4</w:t>
            </w:r>
          </w:p>
        </w:tc>
        <w:tc>
          <w:tcPr>
            <w:tcW w:w="3456" w:type="dxa"/>
            <w:shd w:val="clear" w:color="auto" w:fill="FFFFFF" w:themeFill="background1"/>
            <w:vAlign w:val="center"/>
          </w:tcPr>
          <w:p w14:paraId="6EC8049F" w14:textId="77777777" w:rsidR="00D057F8" w:rsidRPr="0054575E" w:rsidRDefault="00000000" w:rsidP="0054575E">
            <w:pPr>
              <w:shd w:val="clear" w:color="auto" w:fill="FFFFFF" w:themeFill="background1"/>
              <w:rPr>
                <w:color w:val="000000" w:themeColor="text1"/>
              </w:rPr>
            </w:pPr>
            <w:r w:rsidRPr="0054575E">
              <w:rPr>
                <w:color w:val="000000" w:themeColor="text1"/>
              </w:rPr>
              <w:t>Đánh giá tác động. Không tự cộng vào Sprint. Chỉ swap khi Team/PO thống nhất và Goal không bị đe dọa; nếu không, đưa Sprint sau</w:t>
            </w:r>
          </w:p>
        </w:tc>
        <w:tc>
          <w:tcPr>
            <w:tcW w:w="3456" w:type="dxa"/>
            <w:shd w:val="clear" w:color="auto" w:fill="FFFFFF" w:themeFill="background1"/>
            <w:vAlign w:val="center"/>
          </w:tcPr>
          <w:p w14:paraId="0A662E1E" w14:textId="77777777" w:rsidR="00D057F8" w:rsidRPr="0054575E" w:rsidRDefault="00000000" w:rsidP="0054575E">
            <w:pPr>
              <w:shd w:val="clear" w:color="auto" w:fill="FFFFFF" w:themeFill="background1"/>
              <w:rPr>
                <w:color w:val="000000" w:themeColor="text1"/>
              </w:rPr>
            </w:pPr>
            <w:r w:rsidRPr="0054575E">
              <w:rPr>
                <w:color w:val="000000" w:themeColor="text1"/>
              </w:rPr>
              <w:t>Burndown có thể thay đổi scope; Velocity chỉ tính phần Done đạt DoD; change log công khai.</w:t>
            </w:r>
          </w:p>
        </w:tc>
      </w:tr>
      <w:tr w:rsidR="00D057F8" w:rsidRPr="0054575E" w14:paraId="37397CB0" w14:textId="77777777" w:rsidTr="0054575E">
        <w:trPr>
          <w:jc w:val="center"/>
        </w:trPr>
        <w:tc>
          <w:tcPr>
            <w:tcW w:w="3456" w:type="dxa"/>
            <w:shd w:val="clear" w:color="auto" w:fill="FFFFFF" w:themeFill="background1"/>
            <w:vAlign w:val="center"/>
          </w:tcPr>
          <w:p w14:paraId="6AAE7445" w14:textId="77777777" w:rsidR="00D057F8" w:rsidRPr="0054575E" w:rsidRDefault="00000000" w:rsidP="0054575E">
            <w:pPr>
              <w:shd w:val="clear" w:color="auto" w:fill="FFFFFF" w:themeFill="background1"/>
              <w:rPr>
                <w:color w:val="000000" w:themeColor="text1"/>
              </w:rPr>
            </w:pPr>
            <w:r w:rsidRPr="0054575E">
              <w:rPr>
                <w:color w:val="000000" w:themeColor="text1"/>
              </w:rPr>
              <w:t>PBI mới 80% chưa qua kiểm thử</w:t>
            </w:r>
          </w:p>
        </w:tc>
        <w:tc>
          <w:tcPr>
            <w:tcW w:w="3456" w:type="dxa"/>
            <w:shd w:val="clear" w:color="auto" w:fill="FFFFFF" w:themeFill="background1"/>
            <w:vAlign w:val="center"/>
          </w:tcPr>
          <w:p w14:paraId="41AF5940" w14:textId="77777777" w:rsidR="00D057F8" w:rsidRPr="0054575E" w:rsidRDefault="00000000" w:rsidP="0054575E">
            <w:pPr>
              <w:shd w:val="clear" w:color="auto" w:fill="FFFFFF" w:themeFill="background1"/>
              <w:rPr>
                <w:color w:val="000000" w:themeColor="text1"/>
              </w:rPr>
            </w:pPr>
            <w:r w:rsidRPr="0054575E">
              <w:rPr>
                <w:color w:val="000000" w:themeColor="text1"/>
              </w:rPr>
              <w:t>Không tính Done/Velocity. Tiếp tục test và sửa lỗi hoặc đưa phần chưa đạt sang Sprint sau theo quy định</w:t>
            </w:r>
          </w:p>
        </w:tc>
        <w:tc>
          <w:tcPr>
            <w:tcW w:w="3456" w:type="dxa"/>
            <w:shd w:val="clear" w:color="auto" w:fill="FFFFFF" w:themeFill="background1"/>
            <w:vAlign w:val="center"/>
          </w:tcPr>
          <w:p w14:paraId="7EFFD273" w14:textId="77777777" w:rsidR="00D057F8" w:rsidRPr="0054575E" w:rsidRDefault="00000000" w:rsidP="0054575E">
            <w:pPr>
              <w:shd w:val="clear" w:color="auto" w:fill="FFFFFF" w:themeFill="background1"/>
              <w:rPr>
                <w:color w:val="000000" w:themeColor="text1"/>
              </w:rPr>
            </w:pPr>
            <w:r w:rsidRPr="0054575E">
              <w:rPr>
                <w:color w:val="000000" w:themeColor="text1"/>
              </w:rPr>
              <w:t>DoD không đạt thì Burndown không giảm cho phần đó; Review nêu rõ 80% là trạng thái chưa hoàn thành.</w:t>
            </w:r>
          </w:p>
        </w:tc>
      </w:tr>
    </w:tbl>
    <w:p w14:paraId="33714FF8" w14:textId="77777777" w:rsidR="00D057F8" w:rsidRPr="0054575E" w:rsidRDefault="00000000" w:rsidP="0054575E">
      <w:pPr>
        <w:pStyle w:val="Heading1"/>
        <w:shd w:val="clear" w:color="auto" w:fill="FFFFFF" w:themeFill="background1"/>
        <w:rPr>
          <w:color w:val="000000" w:themeColor="text1"/>
        </w:rPr>
      </w:pPr>
      <w:r w:rsidRPr="0054575E">
        <w:rPr>
          <w:color w:val="000000" w:themeColor="text1"/>
        </w:rPr>
        <w:t>7. Cách theo dõi và kết luận</w:t>
      </w:r>
    </w:p>
    <w:p w14:paraId="1D15A361" w14:textId="77777777" w:rsidR="00D057F8" w:rsidRPr="0054575E" w:rsidRDefault="00000000" w:rsidP="0054575E">
      <w:pPr>
        <w:shd w:val="clear" w:color="auto" w:fill="FFFFFF" w:themeFill="background1"/>
        <w:rPr>
          <w:color w:val="000000" w:themeColor="text1"/>
        </w:rPr>
      </w:pPr>
      <w:r w:rsidRPr="0054575E">
        <w:rPr>
          <w:color w:val="000000" w:themeColor="text1"/>
        </w:rPr>
        <w:t>Nhóm theo dõi hằng ngày bằng Sprint Board, blocker log, Decision Log và Burndown. PO không tự thay đổi cam kết; mọi thay đổi phạm vi phải được Team đánh giá dựa trên Sprint Goal, phụ thuộc, Capacity và rủi ro. Cuối Sprint, Review chỉ trình diễn phần đạt DoD; Retrospective ghi nguyên nhân lệch Velocity/Burndown và điều chỉnh cách refine, ước lượng, giới hạn WIP và quản lý phụ thuộc cho Sprint tiếp theo.</w:t>
      </w:r>
    </w:p>
    <w:p w14:paraId="19435D54" w14:textId="19A23A30" w:rsidR="00D057F8" w:rsidRPr="0054575E" w:rsidRDefault="00000000" w:rsidP="0054575E">
      <w:pPr>
        <w:shd w:val="clear" w:color="auto" w:fill="FFFFFF" w:themeFill="background1"/>
        <w:rPr>
          <w:color w:val="000000" w:themeColor="text1"/>
        </w:rPr>
      </w:pPr>
      <w:r w:rsidRPr="0054575E">
        <w:rPr>
          <w:color w:val="000000" w:themeColor="text1"/>
        </w:rPr>
        <w:t>Kết luận: Kế hoạch ưu tiên một luồng dùng thử có giá trị, kiểm soát bằng Velocity nhưng không chạy theo Velocity. Capacity và các biến động được công khai; các PBI thiếu dữ liệu được refine thay vì ép điểm. Điều này giúp CampusFood có phạm vi Sprint khả thi và có cơ sở thích nghi khi QR, nghiệp vụ hoặc nguồn lực thay đổi.</w:t>
      </w:r>
    </w:p>
    <w:sectPr w:rsidR="00D057F8" w:rsidRPr="0054575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47710">
    <w:abstractNumId w:val="8"/>
  </w:num>
  <w:num w:numId="2" w16cid:durableId="1720977011">
    <w:abstractNumId w:val="6"/>
  </w:num>
  <w:num w:numId="3" w16cid:durableId="709915058">
    <w:abstractNumId w:val="5"/>
  </w:num>
  <w:num w:numId="4" w16cid:durableId="829567445">
    <w:abstractNumId w:val="4"/>
  </w:num>
  <w:num w:numId="5" w16cid:durableId="1247614996">
    <w:abstractNumId w:val="7"/>
  </w:num>
  <w:num w:numId="6" w16cid:durableId="1837964017">
    <w:abstractNumId w:val="3"/>
  </w:num>
  <w:num w:numId="7" w16cid:durableId="1115441179">
    <w:abstractNumId w:val="2"/>
  </w:num>
  <w:num w:numId="8" w16cid:durableId="1769544982">
    <w:abstractNumId w:val="1"/>
  </w:num>
  <w:num w:numId="9" w16cid:durableId="20629010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221"/>
    <w:rsid w:val="0054575E"/>
    <w:rsid w:val="00AA1D8D"/>
    <w:rsid w:val="00B47730"/>
    <w:rsid w:val="00CB0664"/>
    <w:rsid w:val="00D05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67F3D"/>
  <w14:defaultImageDpi w14:val="300"/>
  <w15:docId w15:val="{9E731118-9ABC-2042-BF11-3277499D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Thu Trang</cp:lastModifiedBy>
  <cp:revision>2</cp:revision>
  <dcterms:created xsi:type="dcterms:W3CDTF">2013-12-23T23:15:00Z</dcterms:created>
  <dcterms:modified xsi:type="dcterms:W3CDTF">2026-10-16T15:52:00Z</dcterms:modified>
  <cp:category/>
</cp:coreProperties>
</file>